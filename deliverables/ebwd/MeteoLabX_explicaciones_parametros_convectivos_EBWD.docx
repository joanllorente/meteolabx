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lang w:val="es-ES"/>
        </w:rPr>
        <w:t>MeteoLabX · Explicaciones de parámetros convectivos</w:t>
      </w:r>
    </w:p>
    <w:p>
      <w:pPr>
        <w:jc w:val="center"/>
      </w:pPr>
      <w:r>
        <w:rPr>
          <w:i/>
          <w:sz w:val="20"/>
          <w:lang w:val="es-ES"/>
        </w:rPr>
        <w:t>Documento de trabajo para recopilar y ampliar las explicaciones mostradas en MeteoLabX.</w:t>
      </w:r>
    </w:p>
    <w:p>
      <w:r>
        <w:rPr>
          <w:b/>
          <w:lang w:val="es-ES"/>
        </w:rPr>
        <w:t xml:space="preserve">Objetivo. </w:t>
      </w:r>
      <w:r>
        <w:rPr>
          <w:lang w:val="es-ES"/>
        </w:rPr>
        <w:t>Centralizar en un único documento las descripciones breves, interpretaciones y notas de cálculo de los productos convectivos de MeteoLabX, de forma que puedan revisarse y añadirse nuevos parámetros posteriormente.</w:t>
      </w:r>
    </w:p>
    <w:p>
      <w:pPr>
        <w:pStyle w:val="Heading1"/>
      </w:pPr>
      <w:r>
        <w:rPr>
          <w:lang w:val="es-ES"/>
        </w:rPr>
        <w:t>CIZ1 · Cizalladura vectorial 0–1 km</w:t>
      </w:r>
    </w:p>
    <w:p>
      <w:pPr>
        <w:pStyle w:val="Heading2"/>
      </w:pPr>
      <w:r>
        <w:rPr>
          <w:lang w:val="es-ES"/>
        </w:rPr>
        <w:t>Qué representa</w:t>
      </w:r>
    </w:p>
    <w:p>
      <w:r>
        <w:rPr>
          <w:b/>
          <w:lang w:val="es-ES"/>
        </w:rPr>
        <w:t xml:space="preserve">La cizalladura vectorial 0–1 km </w:t>
      </w:r>
      <w:r>
        <w:rPr>
          <w:lang w:val="es-ES"/>
        </w:rPr>
        <w:t>representa el cambio del vector viento entre la superficie y 1 km de altura. Su magnitud indica cuánto cambia el viento y su dirección muestra hacia dónde se produce ese cambio.</w:t>
      </w:r>
    </w:p>
    <w:p>
      <w:pPr>
        <w:pStyle w:val="Heading2"/>
      </w:pPr>
      <w:r>
        <w:rPr>
          <w:lang w:val="es-ES"/>
        </w:rPr>
        <w:t>Interpretación</w:t>
      </w:r>
    </w:p>
    <w:p>
      <w:r>
        <w:rPr>
          <w:b/>
          <w:lang w:val="es-ES"/>
        </w:rPr>
        <w:t xml:space="preserve">Valores altos de CIZ1 </w:t>
      </w:r>
      <w:r>
        <w:rPr>
          <w:lang w:val="es-ES"/>
        </w:rPr>
        <w:t>indican una mayor cizalladura y, por tanto, una mayor vorticidad horizontal en niveles bajos, que puede ser inclinada y transformada en rotación vertical por las corrientes ascendentes. Esto favorece la organización convectiva y la rotación de bajo nivel, especialmente en supercélulas y sistemas convectivos organizados.</w:t>
      </w:r>
    </w:p>
    <w:p>
      <w:r>
        <w:rPr>
          <w:b/>
          <w:lang w:val="es-ES"/>
        </w:rPr>
        <w:t xml:space="preserve">La dirección del vector CIZ1 no indica directamente el desplazamiento de las tormentas, </w:t>
      </w:r>
      <w:r>
        <w:rPr>
          <w:lang w:val="es-ES"/>
        </w:rPr>
        <w:t>sino la orientación del cambio del viento entre superficie y 1 km. Su efecto depende de cómo se sitúe respecto al movimiento de la tormenta, al inflow y a la orientación de las estructuras convectivas.</w:t>
      </w:r>
    </w:p>
    <w:p>
      <w:r>
        <w:rPr>
          <w:b/>
          <w:lang w:val="es-ES"/>
        </w:rPr>
        <w:t xml:space="preserve">En supercélulas, </w:t>
      </w:r>
      <w:r>
        <w:rPr>
          <w:lang w:val="es-ES"/>
        </w:rPr>
        <w:t>una cizalladura fuerte y favorablemente orientada respecto al movimiento de la célula puede aumentar la cantidad de vorticidad streamwise ingerida por la corriente ascendente, incrementando la SRH 0–1 km y favoreciendo la rotación del mesociclón de bajos niveles. El desplazamiento de la supercélula depende principalmente del viento medio y de su propagación dinámica, no de CIZ1 por sí sola.</w:t>
      </w:r>
    </w:p>
    <w:p>
      <w:r>
        <w:rPr>
          <w:b/>
          <w:lang w:val="es-ES"/>
        </w:rPr>
        <w:t xml:space="preserve">En líneas de tormentas, </w:t>
      </w:r>
      <w:r>
        <w:rPr>
          <w:lang w:val="es-ES"/>
        </w:rPr>
        <w:t>una componente de cizalladura de bajos niveles perpendicular a la línea suele favorecer más su mantenimiento, ya que puede compensar la circulación asociada al cold pool y mantener las nuevas corrientes ascendentes cerca del frente de racha. Esta idea corresponde al equilibrio dinámico descrito por la teoría RKW (Rotunno–Klemp–Weisman).</w:t>
      </w:r>
    </w:p>
    <w:p>
      <w:r>
        <w:rPr>
          <w:b/>
          <w:lang w:val="es-ES"/>
        </w:rPr>
        <w:t xml:space="preserve">Cuando la cizalladura es más paralela al eje de la línea, </w:t>
      </w:r>
      <w:r>
        <w:rPr>
          <w:lang w:val="es-ES"/>
        </w:rPr>
        <w:t>favorece en mayor medida la propagación y regeneración de células a lo largo del propio eje del sistema, en lugar de reforzar tanto la regeneración frontal perpendicular a la línea. Esto no significa que CIZ1 determine por sí sola el movimiento de las células.</w:t>
      </w:r>
    </w:p>
    <w:p>
      <w:r>
        <w:rPr>
          <w:b/>
          <w:lang w:val="es-ES"/>
        </w:rPr>
        <w:t xml:space="preserve">Para analizar el mantenimiento de líneas convectivas, </w:t>
      </w:r>
      <w:r>
        <w:rPr>
          <w:lang w:val="es-ES"/>
        </w:rPr>
        <w:t>la cizalladura 0–3 km suele ser más representativa que la CIZ1 aislada, mientras que para evaluar rotación de bajo nivel conviene combinar CIZ1 con la SRH 0–1 km, el movimiento de tormenta y la hodógrafa.</w:t>
      </w:r>
    </w:p>
    <w:p>
      <w:pPr>
        <w:pStyle w:val="Heading2"/>
      </w:pPr>
      <w:r>
        <w:rPr>
          <w:lang w:val="es-ES"/>
        </w:rPr>
        <w:t>Aclaración sobre la orientación respecto a líneas convectivas</w:t>
      </w:r>
    </w:p>
    <w:p>
      <w:r>
        <w:rPr>
          <w:b/>
          <w:lang w:val="es-ES"/>
        </w:rPr>
        <w:t xml:space="preserve">CIZ aproximadamente perpendicular a la línea: </w:t>
      </w:r>
      <w:r>
        <w:rPr>
          <w:lang w:val="es-ES"/>
        </w:rPr>
        <w:t>favorece una regeneración más frontal, cerca del borde de avance, y puede ayudar a mantener una línea compacta cuando la circulación asociada al cold pool y la cizalladura ambiental están razonablemente equilibradas.</w:t>
      </w:r>
    </w:p>
    <w:p>
      <w:r>
        <w:rPr>
          <w:b/>
          <w:lang w:val="es-ES"/>
        </w:rPr>
        <w:t xml:space="preserve">CIZ aproximadamente paralela a la línea: </w:t>
      </w:r>
      <w:r>
        <w:rPr>
          <w:lang w:val="es-ES"/>
        </w:rPr>
        <w:t>favorece más la propagación, sucesión y regeneración de células a lo largo del eje de la línea. La dirección real de desplazamiento del sistema depende además del viento medio, la propagación del cold pool y otros procesos mesoescalares.</w:t>
      </w:r>
    </w:p>
    <w:p>
      <w:pPr>
        <w:pStyle w:val="Heading2"/>
      </w:pPr>
      <w:r>
        <w:rPr>
          <w:lang w:val="es-ES"/>
        </w:rPr>
        <w:t>Cálculo</w:t>
      </w:r>
    </w:p>
    <w:p>
      <w:r>
        <w:rPr>
          <w:b/>
          <w:lang w:val="es-ES"/>
        </w:rPr>
        <w:t xml:space="preserve">Diagnóstico íntegramente calculado por MeteoLabX </w:t>
      </w:r>
      <w:r>
        <w:rPr>
          <w:lang w:val="es-ES"/>
        </w:rPr>
        <w:t>a partir de las componentes U/V nativas de AROME a 10 m y 1.000 m AGL para la misma hora. Ambas rejillas se alinean espacialmente sobre la del nivel de 10 m y se calcula la diferencia vectorial entre ambos niveles:</w:t>
      </w:r>
    </w:p>
    <w:p>
      <w:pPr>
        <w:pStyle w:val="Ecuación"/>
        <w:keepLines/>
        <w:jc w:val="center"/>
      </w:pPr>
      <w:r>
        <w:rPr>
          <w:rFonts w:ascii="Cambria Math" w:hAnsi="Cambria Math"/>
          <w:b w:val="0"/>
          <w:i w:val="0"/>
          <w:sz w:val="24"/>
        </w:rPr>
        <w:t>Δ</w:t>
      </w:r>
      <w:r>
        <w:rPr>
          <w:rFonts w:ascii="Cambria Math" w:hAnsi="Cambria Math"/>
          <w:b/>
          <w:i/>
          <w:sz w:val="24"/>
        </w:rPr>
        <w:t>V</w:t>
      </w:r>
      <w:r>
        <w:rPr>
          <w:rFonts w:ascii="Cambria Math" w:hAnsi="Cambria Math"/>
          <w:b w:val="0"/>
          <w:i w:val="0"/>
          <w:sz w:val="24"/>
          <w:vertAlign w:val="subscript"/>
        </w:rPr>
        <w:t>0–1</w:t>
      </w:r>
      <w:r>
        <w:rPr>
          <w:rFonts w:ascii="Cambria Math" w:hAnsi="Cambria Math"/>
          <w:b w:val="0"/>
          <w:i w:val="0"/>
          <w:sz w:val="24"/>
        </w:rPr>
        <w:t xml:space="preserve"> = </w:t>
      </w:r>
      <w:r>
        <w:rPr>
          <w:rFonts w:ascii="Cambria Math" w:hAnsi="Cambria Math"/>
          <w:b/>
          <w:i/>
          <w:sz w:val="24"/>
        </w:rPr>
        <w:t>V</w:t>
      </w:r>
      <w:r>
        <w:rPr>
          <w:rFonts w:ascii="Cambria Math" w:hAnsi="Cambria Math"/>
          <w:b w:val="0"/>
          <w:i w:val="0"/>
          <w:sz w:val="24"/>
          <w:vertAlign w:val="subscript"/>
        </w:rPr>
        <w:t>1000 m</w:t>
      </w:r>
      <w:r>
        <w:rPr>
          <w:rFonts w:ascii="Cambria Math" w:hAnsi="Cambria Math"/>
          <w:b w:val="0"/>
          <w:i w:val="0"/>
          <w:sz w:val="24"/>
        </w:rPr>
        <w:t xml:space="preserve"> − </w:t>
      </w:r>
      <w:r>
        <w:rPr>
          <w:rFonts w:ascii="Cambria Math" w:hAnsi="Cambria Math"/>
          <w:b/>
          <w:i/>
          <w:sz w:val="24"/>
        </w:rPr>
        <w:t>V</w:t>
      </w:r>
      <w:r>
        <w:rPr>
          <w:rFonts w:ascii="Cambria Math" w:hAnsi="Cambria Math"/>
          <w:b w:val="0"/>
          <w:i w:val="0"/>
          <w:sz w:val="24"/>
          <w:vertAlign w:val="subscript"/>
        </w:rPr>
        <w:t>10 m</w:t>
      </w:r>
    </w:p>
    <w:p>
      <w:r>
        <w:rPr>
          <w:b/>
          <w:lang w:val="es-ES"/>
        </w:rPr>
        <w:t xml:space="preserve">La magnitud de la cizalladura representada en el mapa </w:t>
      </w:r>
      <w:r>
        <w:rPr>
          <w:lang w:val="es-ES"/>
        </w:rPr>
        <w:t>se obtiene mediante el módulo euclídeo del vector:</w:t>
      </w:r>
    </w:p>
    <w:p>
      <w:pPr>
        <w:pStyle w:val="Ecuación"/>
        <w:keepLines/>
        <w:jc w:val="center"/>
      </w:pPr>
      <w:r>
        <w:rPr>
          <w:rFonts w:ascii="Cambria Math" w:hAnsi="Cambria Math"/>
          <w:b w:val="0"/>
          <w:i w:val="0"/>
          <w:sz w:val="24"/>
        </w:rPr>
        <w:t>CIZ</w:t>
      </w:r>
      <w:r>
        <w:rPr>
          <w:rFonts w:ascii="Cambria Math" w:hAnsi="Cambria Math"/>
          <w:b w:val="0"/>
          <w:i w:val="0"/>
          <w:sz w:val="24"/>
          <w:vertAlign w:val="subscript"/>
        </w:rPr>
        <w:t>0–1</w:t>
      </w:r>
      <w:r>
        <w:rPr>
          <w:rFonts w:ascii="Cambria Math" w:hAnsi="Cambria Math"/>
          <w:b w:val="0"/>
          <w:i w:val="0"/>
          <w:sz w:val="24"/>
        </w:rPr>
        <w:t xml:space="preserve"> = √[(</w:t>
      </w:r>
      <w:r>
        <w:rPr>
          <w:rFonts w:ascii="Cambria Math" w:hAnsi="Cambria Math"/>
          <w:b w:val="0"/>
          <w:i/>
          <w:sz w:val="24"/>
        </w:rPr>
        <w:t>u</w:t>
      </w:r>
      <w:r>
        <w:rPr>
          <w:rFonts w:ascii="Cambria Math" w:hAnsi="Cambria Math"/>
          <w:b w:val="0"/>
          <w:i w:val="0"/>
          <w:sz w:val="24"/>
          <w:vertAlign w:val="subscript"/>
        </w:rPr>
        <w:t>1000</w:t>
      </w:r>
      <w:r>
        <w:rPr>
          <w:rFonts w:ascii="Cambria Math" w:hAnsi="Cambria Math"/>
          <w:b w:val="0"/>
          <w:i w:val="0"/>
          <w:sz w:val="24"/>
        </w:rPr>
        <w:t xml:space="preserve"> − </w:t>
      </w:r>
      <w:r>
        <w:rPr>
          <w:rFonts w:ascii="Cambria Math" w:hAnsi="Cambria Math"/>
          <w:b w:val="0"/>
          <w:i/>
          <w:sz w:val="24"/>
        </w:rPr>
        <w:t>u</w:t>
      </w:r>
      <w:r>
        <w:rPr>
          <w:rFonts w:ascii="Cambria Math" w:hAnsi="Cambria Math"/>
          <w:b w:val="0"/>
          <w:i w:val="0"/>
          <w:sz w:val="24"/>
          <w:vertAlign w:val="subscript"/>
        </w:rPr>
        <w:t>10</w:t>
      </w:r>
      <w:r>
        <w:rPr>
          <w:rFonts w:ascii="Cambria Math" w:hAnsi="Cambria Math"/>
          <w:b w:val="0"/>
          <w:i w:val="0"/>
          <w:sz w:val="24"/>
        </w:rPr>
        <w:t>)</w:t>
      </w:r>
      <w:r>
        <w:rPr>
          <w:rFonts w:ascii="Cambria Math" w:hAnsi="Cambria Math"/>
          <w:b w:val="0"/>
          <w:i w:val="0"/>
          <w:sz w:val="24"/>
          <w:vertAlign w:val="superscript"/>
        </w:rPr>
        <w:t>2</w:t>
      </w:r>
      <w:r>
        <w:rPr>
          <w:rFonts w:ascii="Cambria Math" w:hAnsi="Cambria Math"/>
          <w:b w:val="0"/>
          <w:i w:val="0"/>
          <w:sz w:val="24"/>
        </w:rPr>
        <w:t xml:space="preserve"> + (</w:t>
      </w:r>
      <w:r>
        <w:rPr>
          <w:rFonts w:ascii="Cambria Math" w:hAnsi="Cambria Math"/>
          <w:b w:val="0"/>
          <w:i/>
          <w:sz w:val="24"/>
        </w:rPr>
        <w:t>v</w:t>
      </w:r>
      <w:r>
        <w:rPr>
          <w:rFonts w:ascii="Cambria Math" w:hAnsi="Cambria Math"/>
          <w:b w:val="0"/>
          <w:i w:val="0"/>
          <w:sz w:val="24"/>
          <w:vertAlign w:val="subscript"/>
        </w:rPr>
        <w:t>1000</w:t>
      </w:r>
      <w:r>
        <w:rPr>
          <w:rFonts w:ascii="Cambria Math" w:hAnsi="Cambria Math"/>
          <w:b w:val="0"/>
          <w:i w:val="0"/>
          <w:sz w:val="24"/>
        </w:rPr>
        <w:t xml:space="preserve"> − </w:t>
      </w:r>
      <w:r>
        <w:rPr>
          <w:rFonts w:ascii="Cambria Math" w:hAnsi="Cambria Math"/>
          <w:b w:val="0"/>
          <w:i/>
          <w:sz w:val="24"/>
        </w:rPr>
        <w:t>v</w:t>
      </w:r>
      <w:r>
        <w:rPr>
          <w:rFonts w:ascii="Cambria Math" w:hAnsi="Cambria Math"/>
          <w:b w:val="0"/>
          <w:i w:val="0"/>
          <w:sz w:val="24"/>
          <w:vertAlign w:val="subscript"/>
        </w:rPr>
        <w:t>10</w:t>
      </w:r>
      <w:r>
        <w:rPr>
          <w:rFonts w:ascii="Cambria Math" w:hAnsi="Cambria Math"/>
          <w:b w:val="0"/>
          <w:i w:val="0"/>
          <w:sz w:val="24"/>
        </w:rPr>
        <w:t>)</w:t>
      </w:r>
      <w:r>
        <w:rPr>
          <w:rFonts w:ascii="Cambria Math" w:hAnsi="Cambria Math"/>
          <w:b w:val="0"/>
          <w:i w:val="0"/>
          <w:sz w:val="24"/>
          <w:vertAlign w:val="superscript"/>
        </w:rPr>
        <w:t>2</w:t>
      </w:r>
      <w:r>
        <w:rPr>
          <w:rFonts w:ascii="Cambria Math" w:hAnsi="Cambria Math"/>
          <w:b w:val="0"/>
          <w:i w:val="0"/>
          <w:sz w:val="24"/>
        </w:rPr>
        <w:t>]</w:t>
      </w:r>
    </w:p>
    <w:p>
      <w:r>
        <w:rPr>
          <w:b/>
          <w:lang w:val="es-ES"/>
        </w:rPr>
        <w:t xml:space="preserve">La dirección de las flechas </w:t>
      </w:r>
      <w:r>
        <w:rPr>
          <w:lang w:val="es-ES"/>
        </w:rPr>
        <w:t>corresponde a la orientación de este vector diferencia, no a la dirección del viento ni al desplazamiento de las tormentas. Los colores y el valor mostrado al puntero conservan la resolución completa de la rejilla; las flechas pueden agrupar varias celdas únicamente para mejorar la visualización.</w:t>
      </w:r>
    </w:p>
    <w:p>
      <w:r>
        <w:rPr>
          <w:b/>
          <w:lang w:val="es-ES"/>
        </w:rPr>
        <w:t xml:space="preserve">La cizalladura vertical está relacionada con la generación de vorticidad horizontal, </w:t>
      </w:r>
      <w:r>
        <w:rPr>
          <w:lang w:val="es-ES"/>
        </w:rPr>
        <w:t>de forma aproximada:</w:t>
      </w:r>
    </w:p>
    <w:p>
      <w:pPr>
        <w:pStyle w:val="Ecuación"/>
        <w:keepLines/>
        <w:jc w:val="center"/>
      </w:pPr>
      <w:r>
        <w:rPr>
          <w:rFonts w:ascii="Cambria Math" w:hAnsi="Cambria Math"/>
          <w:b/>
          <w:i/>
          <w:sz w:val="24"/>
        </w:rPr>
        <w:t>ω</w:t>
      </w:r>
      <w:r>
        <w:rPr>
          <w:rFonts w:ascii="Cambria Math" w:hAnsi="Cambria Math"/>
          <w:b w:val="0"/>
          <w:i w:val="0"/>
          <w:sz w:val="24"/>
          <w:vertAlign w:val="subscript"/>
        </w:rPr>
        <w:t>h</w:t>
      </w:r>
      <w:r>
        <w:rPr>
          <w:rFonts w:ascii="Cambria Math" w:hAnsi="Cambria Math"/>
          <w:b w:val="0"/>
          <w:i w:val="0"/>
          <w:sz w:val="24"/>
        </w:rPr>
        <w:t xml:space="preserve"> ≈ </w:t>
      </w:r>
      <w:r>
        <w:rPr>
          <w:rFonts w:ascii="Cambria Math" w:hAnsi="Cambria Math"/>
          <w:b/>
          <w:i/>
          <w:sz w:val="24"/>
        </w:rPr>
        <w:t>k̂</w:t>
      </w:r>
      <w:r>
        <w:rPr>
          <w:rFonts w:ascii="Cambria Math" w:hAnsi="Cambria Math"/>
          <w:b w:val="0"/>
          <w:i w:val="0"/>
          <w:sz w:val="24"/>
        </w:rPr>
        <w:t xml:space="preserve"> × ∂</w:t>
      </w:r>
      <w:r>
        <w:rPr>
          <w:rFonts w:ascii="Cambria Math" w:hAnsi="Cambria Math"/>
          <w:b/>
          <w:i/>
          <w:sz w:val="24"/>
        </w:rPr>
        <w:t>V</w:t>
      </w:r>
      <w:r>
        <w:rPr>
          <w:rFonts w:ascii="Cambria Math" w:hAnsi="Cambria Math"/>
          <w:b w:val="0"/>
          <w:i w:val="0"/>
          <w:sz w:val="24"/>
        </w:rPr>
        <w:t>/∂z</w:t>
      </w:r>
    </w:p>
    <w:p>
      <w:r>
        <w:rPr>
          <w:b/>
          <w:lang w:val="es-ES"/>
        </w:rPr>
        <w:t xml:space="preserve">Por tanto, valores elevados de CIZ0–1 </w:t>
      </w:r>
      <w:r>
        <w:rPr>
          <w:lang w:val="es-ES"/>
        </w:rPr>
        <w:t>indican un cambio intenso del viento en el primer kilómetro de la atmósfera y una mayor disponibilidad de vorticidad horizontal.</w:t>
      </w:r>
    </w:p>
    <w:p>
      <w:r>
        <w:rPr>
          <w:b/>
          <w:lang w:val="es-ES"/>
        </w:rPr>
        <w:t xml:space="preserve">El cálculo no incorpora </w:t>
      </w:r>
      <w:r>
        <w:rPr>
          <w:lang w:val="es-ES"/>
        </w:rPr>
        <w:t>movimiento de tormenta, SRH, CAPE ni intensidad del cold pool, por lo que estos factores deben analizarse de forma independiente para interpretar su efecto sobre la convección.</w:t>
      </w:r>
    </w:p>
    <w:p>
      <w:r>
        <w:rPr>
          <w:i/>
          <w:lang w:val="es-ES"/>
        </w:rPr>
        <w:t>Diagnóstico MeteoLabX · U/V 10 m y 1.000 m AGL</w:t>
      </w:r>
    </w:p>
    <w:p>
      <w:r>
        <w:rPr>
          <w:lang w:val="es-ES"/>
        </w:rPr>
        <w:br w:type="page"/>
      </w:r>
    </w:p>
    <w:p>
      <w:pPr>
        <w:pStyle w:val="Heading1"/>
        <w:keepNext/>
        <w:keepLines/>
      </w:pPr>
      <w:r>
        <w:rPr>
          <w:lang w:val="es-ES"/>
        </w:rPr>
        <w:t>CIZ3 · Cizalladura vectorial 0–3 km</w:t>
      </w:r>
    </w:p>
    <w:p>
      <w:pPr>
        <w:pStyle w:val="Heading2"/>
        <w:keepNext/>
        <w:keepLines/>
      </w:pPr>
      <w:r>
        <w:rPr>
          <w:lang w:val="es-ES"/>
        </w:rPr>
        <w:t>Qué representa</w:t>
      </w:r>
    </w:p>
    <w:p>
      <w:pPr>
        <w:keepLines/>
      </w:pPr>
      <w:r>
        <w:rPr>
          <w:lang w:val="es-ES"/>
        </w:rPr>
        <w:t>La cizalladura vectorial 0–3 km representa el cambio del vector viento entre la superficie y 3 km de altura. Su magnitud indica cuánto cambia el viento en la baja troposfera y su dirección muestra la orientación de ese cambio.</w:t>
      </w:r>
    </w:p>
    <w:p>
      <w:pPr>
        <w:pStyle w:val="Heading2"/>
        <w:keepNext/>
        <w:keepLines/>
      </w:pPr>
      <w:r>
        <w:rPr>
          <w:lang w:val="es-ES"/>
        </w:rPr>
        <w:t>Interpretación</w:t>
      </w:r>
    </w:p>
    <w:p>
      <w:pPr>
        <w:keepLines/>
      </w:pPr>
      <w:r>
        <w:rPr>
          <w:lang w:val="es-ES"/>
        </w:rPr>
        <w:t>Valores altos de CIZ3 indican una variación importante del viento durante los primeros 3 km de la atmósfera y, por tanto, una mayor disponibilidad de vorticidad horizontal. Favorecen una convección más organizada, con mayor capacidad para mantener estructuras multicelulares, líneas convectivas, QLCS y, cuando el perfil completo es favorable, supercélulas.</w:t>
      </w:r>
    </w:p>
    <w:p>
      <w:pPr>
        <w:keepLines/>
      </w:pPr>
      <w:r>
        <w:rPr>
          <w:lang w:val="es-ES"/>
        </w:rPr>
        <w:t>La dirección del vector CIZ3 no indica directamente el desplazamiento de las tormentas. Representa la orientación del cambio del viento entre superficie y 3 km, por lo que debe compararse con la orientación de la línea convectiva, el inflow y el movimiento de las células.</w:t>
      </w:r>
    </w:p>
    <w:p>
      <w:pPr>
        <w:keepLines/>
      </w:pPr>
      <w:r>
        <w:rPr>
          <w:lang w:val="es-ES"/>
        </w:rPr>
        <w:t>En líneas de tormentas, la componente de CIZ3 perpendicular al eje de la línea es especialmente importante. Una cizalladura perpendicular adecuada puede compensar la circulación generada por el cold pool y mantener las nuevas corrientes ascendentes cerca del frente de racha, favoreciendo la persistencia y organización de la línea. Este es el principio básico del equilibrio RKW (Rotunno–Klemp–Weisman). No obstante, una cizalladura cada vez mayor no implica necesariamente una línea cada vez más intensa: el mantenimiento óptimo depende del equilibrio entre la cizalladura ambiental y la intensidad del cold pool.</w:t>
      </w:r>
    </w:p>
    <w:p>
      <w:pPr>
        <w:keepLines/>
      </w:pPr>
      <w:r>
        <w:rPr>
          <w:lang w:val="es-ES"/>
        </w:rPr>
        <w:t>Cuando CIZ3 es principalmente paralela a la línea, aporta menos al equilibrio frontal con el cold pool. Puede influir en la propagación, sucesión y regeneración de células a lo largo del eje del sistema y en la distribución de la precipitación, pero por sí sola no determina la dirección de movimiento de la línea.</w:t>
      </w:r>
    </w:p>
    <w:p>
      <w:pPr>
        <w:keepLines/>
      </w:pPr>
      <w:r>
        <w:rPr>
          <w:lang w:val="es-ES"/>
        </w:rPr>
        <w:t>En supercélulas, CIZ3 aporta información sobre la organización y la rotación en niveles bajos y medios. Su efecto depende de la forma de la hodógrafa y del movimiento de la tormenta: una orientación que produzca abundante vorticidad streamwise puede favorecer una mayor helicidad relativa a la tormenta. Para evaluar este potencial deben combinarse CIZ3, SRH, movimiento de tormenta y la cizalladura profunda, especialmente CIZ6.</w:t>
      </w:r>
    </w:p>
    <w:p>
      <w:pPr>
        <w:pStyle w:val="Heading2"/>
        <w:keepNext/>
        <w:keepLines/>
      </w:pPr>
      <w:r>
        <w:rPr>
          <w:lang w:val="es-ES"/>
        </w:rPr>
        <w:t>Cálculo</w:t>
      </w:r>
    </w:p>
    <w:p>
      <w:pPr>
        <w:keepLines/>
      </w:pPr>
      <w:r>
        <w:rPr>
          <w:lang w:val="es-ES"/>
        </w:rPr>
        <w:t>Diagnóstico íntegramente calculado por MeteoLabX a partir de las componentes U/V a 10 m y 3.000 m AGL para la misma hora. Tras alinear espacialmente ambas rejillas sobre la del nivel inferior, se calcula la diferencia vectorial entre los dos niveles:</w:t>
      </w:r>
    </w:p>
    <w:p>
      <w:pPr>
        <w:jc w:val="center"/>
        <w:pStyle w:val="Ecuación"/>
        <w:keepLines/>
      </w:pPr>
      <w:r>
        <w:rPr>
          <w:rFonts w:ascii="Cambria Math" w:hAnsi="Cambria Math"/>
          <w:b w:val="0"/>
          <w:i w:val="0"/>
          <w:sz w:val="24"/>
        </w:rPr>
        <w:t>Δ</w:t>
      </w:r>
      <w:r>
        <w:rPr>
          <w:rFonts w:ascii="Cambria Math" w:hAnsi="Cambria Math"/>
          <w:b/>
          <w:i/>
          <w:sz w:val="24"/>
        </w:rPr>
        <w:t>V</w:t>
      </w:r>
      <w:r>
        <w:rPr>
          <w:rFonts w:ascii="Cambria Math" w:hAnsi="Cambria Math"/>
          <w:b w:val="0"/>
          <w:i w:val="0"/>
          <w:sz w:val="24"/>
          <w:vertAlign w:val="subscript"/>
        </w:rPr>
        <w:t>0–3</w:t>
      </w:r>
      <w:r>
        <w:rPr>
          <w:rFonts w:ascii="Cambria Math" w:hAnsi="Cambria Math"/>
          <w:b w:val="0"/>
          <w:i w:val="0"/>
          <w:sz w:val="24"/>
        </w:rPr>
        <w:t xml:space="preserve"> = </w:t>
      </w:r>
      <w:r>
        <w:rPr>
          <w:rFonts w:ascii="Cambria Math" w:hAnsi="Cambria Math"/>
          <w:b/>
          <w:i/>
          <w:sz w:val="24"/>
        </w:rPr>
        <w:t>V</w:t>
      </w:r>
      <w:r>
        <w:rPr>
          <w:rFonts w:ascii="Cambria Math" w:hAnsi="Cambria Math"/>
          <w:b w:val="0"/>
          <w:i w:val="0"/>
          <w:sz w:val="24"/>
          <w:vertAlign w:val="subscript"/>
        </w:rPr>
        <w:t>3000 m</w:t>
      </w:r>
      <w:r>
        <w:rPr>
          <w:rFonts w:ascii="Cambria Math" w:hAnsi="Cambria Math"/>
          <w:b w:val="0"/>
          <w:i w:val="0"/>
          <w:sz w:val="24"/>
        </w:rPr>
        <w:t xml:space="preserve"> − </w:t>
      </w:r>
      <w:r>
        <w:rPr>
          <w:rFonts w:ascii="Cambria Math" w:hAnsi="Cambria Math"/>
          <w:b/>
          <w:i/>
          <w:sz w:val="24"/>
        </w:rPr>
        <w:t>V</w:t>
      </w:r>
      <w:r>
        <w:rPr>
          <w:rFonts w:ascii="Cambria Math" w:hAnsi="Cambria Math"/>
          <w:b w:val="0"/>
          <w:i w:val="0"/>
          <w:sz w:val="24"/>
          <w:vertAlign w:val="subscript"/>
        </w:rPr>
        <w:t>10 m</w:t>
      </w:r>
    </w:p>
    <w:p>
      <w:pPr>
        <w:keepLines/>
      </w:pPr>
      <w:r>
        <w:rPr>
          <w:lang w:val="es-ES"/>
        </w:rPr>
        <w:t>La magnitud representada en el mapa se obtiene mediante el módulo euclídeo del vector:</w:t>
      </w:r>
    </w:p>
    <w:p>
      <w:pPr>
        <w:jc w:val="center"/>
        <w:pStyle w:val="Ecuación"/>
        <w:keepLines/>
      </w:pPr>
      <w:r>
        <w:rPr>
          <w:rFonts w:ascii="Cambria Math" w:hAnsi="Cambria Math"/>
          <w:b w:val="0"/>
          <w:i w:val="0"/>
          <w:sz w:val="24"/>
        </w:rPr>
        <w:t>CIZ</w:t>
      </w:r>
      <w:r>
        <w:rPr>
          <w:rFonts w:ascii="Cambria Math" w:hAnsi="Cambria Math"/>
          <w:b w:val="0"/>
          <w:i w:val="0"/>
          <w:sz w:val="24"/>
          <w:vertAlign w:val="subscript"/>
        </w:rPr>
        <w:t>0–3</w:t>
      </w:r>
      <w:r>
        <w:rPr>
          <w:rFonts w:ascii="Cambria Math" w:hAnsi="Cambria Math"/>
          <w:b w:val="0"/>
          <w:i w:val="0"/>
          <w:sz w:val="24"/>
        </w:rPr>
        <w:t xml:space="preserve"> = √[(</w:t>
      </w:r>
      <w:r>
        <w:rPr>
          <w:rFonts w:ascii="Cambria Math" w:hAnsi="Cambria Math"/>
          <w:b w:val="0"/>
          <w:i/>
          <w:sz w:val="24"/>
        </w:rPr>
        <w:t>u</w:t>
      </w:r>
      <w:r>
        <w:rPr>
          <w:rFonts w:ascii="Cambria Math" w:hAnsi="Cambria Math"/>
          <w:b w:val="0"/>
          <w:i w:val="0"/>
          <w:sz w:val="24"/>
          <w:vertAlign w:val="subscript"/>
        </w:rPr>
        <w:t>3000</w:t>
      </w:r>
      <w:r>
        <w:rPr>
          <w:rFonts w:ascii="Cambria Math" w:hAnsi="Cambria Math"/>
          <w:b w:val="0"/>
          <w:i w:val="0"/>
          <w:sz w:val="24"/>
        </w:rPr>
        <w:t xml:space="preserve"> − </w:t>
      </w:r>
      <w:r>
        <w:rPr>
          <w:rFonts w:ascii="Cambria Math" w:hAnsi="Cambria Math"/>
          <w:b w:val="0"/>
          <w:i/>
          <w:sz w:val="24"/>
        </w:rPr>
        <w:t>u</w:t>
      </w:r>
      <w:r>
        <w:rPr>
          <w:rFonts w:ascii="Cambria Math" w:hAnsi="Cambria Math"/>
          <w:b w:val="0"/>
          <w:i w:val="0"/>
          <w:sz w:val="24"/>
          <w:vertAlign w:val="subscript"/>
        </w:rPr>
        <w:t>10</w:t>
      </w:r>
      <w:r>
        <w:rPr>
          <w:rFonts w:ascii="Cambria Math" w:hAnsi="Cambria Math"/>
          <w:b w:val="0"/>
          <w:i w:val="0"/>
          <w:sz w:val="24"/>
        </w:rPr>
        <w:t>)</w:t>
      </w:r>
      <w:r>
        <w:rPr>
          <w:rFonts w:ascii="Cambria Math" w:hAnsi="Cambria Math"/>
          <w:b w:val="0"/>
          <w:i w:val="0"/>
          <w:sz w:val="24"/>
          <w:vertAlign w:val="superscript"/>
        </w:rPr>
        <w:t>2</w:t>
      </w:r>
      <w:r>
        <w:rPr>
          <w:rFonts w:ascii="Cambria Math" w:hAnsi="Cambria Math"/>
          <w:b w:val="0"/>
          <w:i w:val="0"/>
          <w:sz w:val="24"/>
        </w:rPr>
        <w:t xml:space="preserve"> + (</w:t>
      </w:r>
      <w:r>
        <w:rPr>
          <w:rFonts w:ascii="Cambria Math" w:hAnsi="Cambria Math"/>
          <w:b w:val="0"/>
          <w:i/>
          <w:sz w:val="24"/>
        </w:rPr>
        <w:t>v</w:t>
      </w:r>
      <w:r>
        <w:rPr>
          <w:rFonts w:ascii="Cambria Math" w:hAnsi="Cambria Math"/>
          <w:b w:val="0"/>
          <w:i w:val="0"/>
          <w:sz w:val="24"/>
          <w:vertAlign w:val="subscript"/>
        </w:rPr>
        <w:t>3000</w:t>
      </w:r>
      <w:r>
        <w:rPr>
          <w:rFonts w:ascii="Cambria Math" w:hAnsi="Cambria Math"/>
          <w:b w:val="0"/>
          <w:i w:val="0"/>
          <w:sz w:val="24"/>
        </w:rPr>
        <w:t xml:space="preserve"> − </w:t>
      </w:r>
      <w:r>
        <w:rPr>
          <w:rFonts w:ascii="Cambria Math" w:hAnsi="Cambria Math"/>
          <w:b w:val="0"/>
          <w:i/>
          <w:sz w:val="24"/>
        </w:rPr>
        <w:t>v</w:t>
      </w:r>
      <w:r>
        <w:rPr>
          <w:rFonts w:ascii="Cambria Math" w:hAnsi="Cambria Math"/>
          <w:b w:val="0"/>
          <w:i w:val="0"/>
          <w:sz w:val="24"/>
          <w:vertAlign w:val="subscript"/>
        </w:rPr>
        <w:t>10</w:t>
      </w:r>
      <w:r>
        <w:rPr>
          <w:rFonts w:ascii="Cambria Math" w:hAnsi="Cambria Math"/>
          <w:b w:val="0"/>
          <w:i w:val="0"/>
          <w:sz w:val="24"/>
        </w:rPr>
        <w:t>)</w:t>
      </w:r>
      <w:r>
        <w:rPr>
          <w:rFonts w:ascii="Cambria Math" w:hAnsi="Cambria Math"/>
          <w:b w:val="0"/>
          <w:i w:val="0"/>
          <w:sz w:val="24"/>
          <w:vertAlign w:val="superscript"/>
        </w:rPr>
        <w:t>2</w:t>
      </w:r>
      <w:r>
        <w:rPr>
          <w:rFonts w:ascii="Cambria Math" w:hAnsi="Cambria Math"/>
          <w:b w:val="0"/>
          <w:i w:val="0"/>
          <w:sz w:val="24"/>
        </w:rPr>
        <w:t>]</w:t>
      </w:r>
    </w:p>
    <w:p>
      <w:pPr>
        <w:keepLines/>
      </w:pPr>
      <w:r>
        <w:rPr>
          <w:lang w:val="es-ES"/>
        </w:rPr>
        <w:t>La dirección de las flechas corresponde a la orientación de este vector diferencia, no a la dirección del viento ni al desplazamiento de las tormentas. Los colores y el valor mostrado al puntero conservan la resolución completa de la rejilla; las flechas pueden agrupar varias celdas únicamente para mejorar la visualización.</w:t>
      </w:r>
    </w:p>
    <w:p>
      <w:pPr>
        <w:keepLines/>
      </w:pPr>
      <w:r>
        <w:rPr>
          <w:lang w:val="es-ES"/>
        </w:rPr>
        <w:t>La cizalladura vertical está relacionada con la vorticidad horizontal, de forma aproximada:</w:t>
      </w:r>
    </w:p>
    <w:p>
      <w:pPr>
        <w:jc w:val="center"/>
        <w:pStyle w:val="Ecuación"/>
        <w:keepLines/>
      </w:pPr>
      <w:r>
        <w:rPr>
          <w:rFonts w:ascii="Cambria Math" w:hAnsi="Cambria Math"/>
          <w:b/>
          <w:i/>
          <w:sz w:val="24"/>
        </w:rPr>
        <w:t>ω</w:t>
      </w:r>
      <w:r>
        <w:rPr>
          <w:rFonts w:ascii="Cambria Math" w:hAnsi="Cambria Math"/>
          <w:b w:val="0"/>
          <w:i w:val="0"/>
          <w:sz w:val="24"/>
          <w:vertAlign w:val="subscript"/>
        </w:rPr>
        <w:t>h</w:t>
      </w:r>
      <w:r>
        <w:rPr>
          <w:rFonts w:ascii="Cambria Math" w:hAnsi="Cambria Math"/>
          <w:b w:val="0"/>
          <w:i w:val="0"/>
          <w:sz w:val="24"/>
        </w:rPr>
        <w:t xml:space="preserve"> ≈ </w:t>
      </w:r>
      <w:r>
        <w:rPr>
          <w:rFonts w:ascii="Cambria Math" w:hAnsi="Cambria Math"/>
          <w:b/>
          <w:i/>
          <w:sz w:val="24"/>
        </w:rPr>
        <w:t>k̂</w:t>
      </w:r>
      <w:r>
        <w:rPr>
          <w:rFonts w:ascii="Cambria Math" w:hAnsi="Cambria Math"/>
          <w:b w:val="0"/>
          <w:i w:val="0"/>
          <w:sz w:val="24"/>
        </w:rPr>
        <w:t xml:space="preserve"> × ∂</w:t>
      </w:r>
      <w:r>
        <w:rPr>
          <w:rFonts w:ascii="Cambria Math" w:hAnsi="Cambria Math"/>
          <w:b/>
          <w:i/>
          <w:sz w:val="24"/>
        </w:rPr>
        <w:t>V</w:t>
      </w:r>
      <w:r>
        <w:rPr>
          <w:rFonts w:ascii="Cambria Math" w:hAnsi="Cambria Math"/>
          <w:b w:val="0"/>
          <w:i w:val="0"/>
          <w:sz w:val="24"/>
        </w:rPr>
        <w:t>/∂z</w:t>
      </w:r>
    </w:p>
    <w:p>
      <w:pPr>
        <w:keepLines/>
      </w:pPr>
      <w:r>
        <w:rPr>
          <w:lang w:val="es-ES"/>
        </w:rPr>
        <w:t>Por tanto, valores elevados de CIZ0–3 indican un cambio intenso del viento durante los primeros 3 km y una mayor disponibilidad de vorticidad horizontal para interactuar con las corrientes ascendentes.</w:t>
      </w:r>
    </w:p>
    <w:p>
      <w:pPr>
        <w:keepLines/>
      </w:pPr>
      <w:r>
        <w:rPr>
          <w:lang w:val="es-ES"/>
        </w:rPr>
        <w:t>El cálculo no incorpora movimiento de tormenta, SRH, CAPE ni intensidad del cold pool, por lo que estos factores deben analizarse de forma independiente para interpretar su efecto sobre la convección.</w:t>
      </w:r>
    </w:p>
    <w:p>
      <w:pPr>
        <w:keepLines/>
      </w:pPr>
      <w:r>
        <w:rPr>
          <w:i/>
          <w:lang w:val="es-ES"/>
        </w:rPr>
        <w:t>Diagnóstico MeteoLabX · U/V 10 m y 3.000 m AGL</w:t>
      </w:r>
    </w:p>
    <w:p>
      <w:pPr>
        <w:pStyle w:val="Heading1"/>
        <w:keepNext/>
      </w:pPr>
      <w:r>
        <w:rPr>
          <w:b w:val="0"/>
          <w:i w:val="0"/>
          <w:lang w:val="es-ES"/>
        </w:rPr>
        <w:t>CIZ6 · Cizalladura vectorial 0–6 km</w:t>
      </w:r>
    </w:p>
    <w:p>
      <w:pPr>
        <w:pStyle w:val="Heading2"/>
        <w:keepNext/>
      </w:pPr>
      <w:r>
        <w:rPr>
          <w:b w:val="0"/>
          <w:i w:val="0"/>
          <w:lang w:val="es-ES"/>
        </w:rPr>
        <w:t>Qué representa</w:t>
      </w:r>
    </w:p>
    <w:p>
      <w:pPr/>
      <w:r>
        <w:rPr>
          <w:b w:val="0"/>
          <w:i w:val="0"/>
          <w:lang w:val="es-ES"/>
        </w:rPr>
        <w:t xml:space="preserve">La </w:t>
      </w:r>
      <w:r>
        <w:rPr>
          <w:b/>
          <w:i w:val="0"/>
          <w:lang w:val="es-ES"/>
        </w:rPr>
        <w:t>cizalladura vectorial 0–6 km</w:t>
      </w:r>
      <w:r>
        <w:rPr>
          <w:b w:val="0"/>
          <w:i w:val="0"/>
          <w:lang w:val="es-ES"/>
        </w:rPr>
        <w:t xml:space="preserve"> representa el cambio del vector viento entre la superficie y 6 km de altura. Su magnitud mide cuánto cambia el viento a través de una capa profunda de la troposfera y su dirección muestra la orientación de ese cambio. Es un indicador fundamental de la capacidad del ambiente para organizar y mantener convección profunda.</w:t>
      </w:r>
    </w:p>
    <w:p>
      <w:pPr>
        <w:pStyle w:val="Heading2"/>
        <w:keepNext/>
      </w:pPr>
      <w:r>
        <w:rPr>
          <w:b w:val="0"/>
          <w:i w:val="0"/>
          <w:lang w:val="es-ES"/>
        </w:rPr>
        <w:t>Interpretación</w:t>
      </w:r>
    </w:p>
    <w:p>
      <w:pPr/>
      <w:r>
        <w:rPr>
          <w:b w:val="0"/>
          <w:i w:val="0"/>
          <w:lang w:val="es-ES"/>
        </w:rPr>
        <w:t xml:space="preserve">Valores altos de CIZ6 favorecen la separación espacial entre la corriente ascendente, la descendente y la precipitación, reduciendo su interferencia y permitiendo tormentas más organizadas y duraderas. Una CIZ6 débil suele asociarse a células pulsantes o poco persistentes; valores moderados o fuertes favorecen </w:t>
      </w:r>
      <w:r>
        <w:rPr>
          <w:b/>
          <w:i w:val="0"/>
          <w:lang w:val="es-ES"/>
        </w:rPr>
        <w:t>multicélulas organizadas, líneas convectivas y supercélulas</w:t>
      </w:r>
      <w:r>
        <w:rPr>
          <w:b w:val="0"/>
          <w:i w:val="0"/>
          <w:lang w:val="es-ES"/>
        </w:rPr>
        <w:t>, siempre que exista suficiente inestabilidad.</w:t>
      </w:r>
    </w:p>
    <w:p>
      <w:pPr/>
      <w:r>
        <w:rPr>
          <w:b w:val="0"/>
          <w:i w:val="0"/>
          <w:lang w:val="es-ES"/>
        </w:rPr>
        <w:t xml:space="preserve">En supercélulas, la cizalladura profunda facilita la inclinación de la vorticidad horizontal y ayuda a mantener una corriente ascendente rotatoria separada de la precipitación. CIZ6 es especialmente útil para estimar la </w:t>
      </w:r>
      <w:r>
        <w:rPr>
          <w:b/>
          <w:i w:val="0"/>
          <w:lang w:val="es-ES"/>
        </w:rPr>
        <w:t>organización y persistencia de la convección profunda</w:t>
      </w:r>
      <w:r>
        <w:rPr>
          <w:b w:val="0"/>
          <w:i w:val="0"/>
          <w:lang w:val="es-ES"/>
        </w:rPr>
        <w:t>, pero no garantiza por sí sola que una tormenta se convierta en supercélula.</w:t>
      </w:r>
    </w:p>
    <w:p>
      <w:pPr/>
      <w:r>
        <w:rPr>
          <w:b w:val="0"/>
          <w:i w:val="0"/>
          <w:lang w:val="es-ES"/>
        </w:rPr>
        <w:t xml:space="preserve">Una cizalladura profunda intensa también favorece la separación de los miembros desviados a derecha e izquierda durante procesos de </w:t>
      </w:r>
      <w:r>
        <w:rPr>
          <w:b w:val="0"/>
          <w:i/>
          <w:lang w:val="es-ES"/>
        </w:rPr>
        <w:t>storm splitting</w:t>
      </w:r>
      <w:r>
        <w:rPr>
          <w:b w:val="0"/>
          <w:i w:val="0"/>
          <w:lang w:val="es-ES"/>
        </w:rPr>
        <w:t>. La trayectoria y la intensidad de cada miembro dependen de la hodógrafa, del viento medio y de su propagación dinámica, no de la dirección de CIZ6 de forma aislada.</w:t>
      </w:r>
    </w:p>
    <w:p>
      <w:pPr/>
      <w:r>
        <w:rPr>
          <w:b w:val="0"/>
          <w:i w:val="0"/>
          <w:lang w:val="es-ES"/>
        </w:rPr>
        <w:t xml:space="preserve">La </w:t>
      </w:r>
      <w:r>
        <w:rPr>
          <w:b/>
          <w:i w:val="0"/>
          <w:lang w:val="es-ES"/>
        </w:rPr>
        <w:t>dirección del vector CIZ6</w:t>
      </w:r>
      <w:r>
        <w:rPr>
          <w:b w:val="0"/>
          <w:i w:val="0"/>
          <w:lang w:val="es-ES"/>
        </w:rPr>
        <w:t xml:space="preserve"> no indica el desplazamiento directo de las tormentas, sino la orientación del cambio del viento entre superficie y 6 km. Debe compararse con el movimiento previsto de la célula, el viento medio y la forma de la hodógrafa, ya que esta relación condiciona la distribución de vorticidad streamwise y crosswise alrededor de la corriente ascendente.</w:t>
      </w:r>
    </w:p>
    <w:p>
      <w:pPr/>
      <w:r>
        <w:rPr>
          <w:b w:val="0"/>
          <w:i w:val="0"/>
          <w:lang w:val="es-ES"/>
        </w:rPr>
        <w:t xml:space="preserve">En líneas convectivas, la componente de CIZ6 perpendicular al eje de la línea puede ayudar a separar las corrientes ascendentes de la precipitación y favorecer la organización profunda del sistema. Una componente más paralela influye en mayor medida en la propagación y regeneración de células a lo largo del eje. Para analizar específicamente el equilibrio entre el </w:t>
      </w:r>
      <w:r>
        <w:rPr>
          <w:b w:val="0"/>
          <w:i/>
          <w:lang w:val="es-ES"/>
        </w:rPr>
        <w:t>cold pool</w:t>
      </w:r>
      <w:r>
        <w:rPr>
          <w:b w:val="0"/>
          <w:i w:val="0"/>
          <w:lang w:val="es-ES"/>
        </w:rPr>
        <w:t xml:space="preserve"> y la cizalladura en el frente de racha, la capa 0–3 km suele ser más representativa que CIZ6 completa.</w:t>
      </w:r>
    </w:p>
    <w:p>
      <w:pPr/>
      <w:r>
        <w:rPr>
          <w:b w:val="0"/>
          <w:i w:val="0"/>
          <w:lang w:val="es-ES"/>
        </w:rPr>
        <w:t xml:space="preserve">CIZ6 describe principalmente la organización de la convección profunda y no debe interpretarse como un indicador directo del potencial tornádico de bajos niveles. Para este último son más relevantes </w:t>
      </w:r>
      <w:r>
        <w:rPr>
          <w:b/>
          <w:i w:val="0"/>
          <w:lang w:val="es-ES"/>
        </w:rPr>
        <w:t>CIZ1, SRH 0–1 km</w:t>
      </w:r>
      <w:r>
        <w:rPr>
          <w:b w:val="0"/>
          <w:i w:val="0"/>
          <w:lang w:val="es-ES"/>
        </w:rPr>
        <w:t>, el perfil de viento próximo a superficie, la altura de la base nubosa y otros parámetros termodinámicos.</w:t>
      </w:r>
    </w:p>
    <w:p>
      <w:pPr>
        <w:pStyle w:val="Heading2"/>
        <w:keepNext/>
      </w:pPr>
      <w:r>
        <w:rPr>
          <w:b w:val="0"/>
          <w:i w:val="0"/>
          <w:lang w:val="es-ES"/>
        </w:rPr>
        <w:t>Cálculo</w:t>
      </w:r>
    </w:p>
    <w:p>
      <w:pPr/>
      <w:r>
        <w:rPr>
          <w:b w:val="0"/>
          <w:i w:val="0"/>
          <w:lang w:val="es-ES"/>
        </w:rPr>
        <w:t xml:space="preserve">Diagnóstico íntegramente calculado por MeteoLabX a partir de las componentes U/V nativas de AROME a </w:t>
      </w:r>
      <w:r>
        <w:rPr>
          <w:b/>
          <w:i w:val="0"/>
          <w:lang w:val="es-ES"/>
        </w:rPr>
        <w:t>10 m y 6.000 m AGL</w:t>
      </w:r>
      <w:r>
        <w:rPr>
          <w:b w:val="0"/>
          <w:i w:val="0"/>
          <w:lang w:val="es-ES"/>
        </w:rPr>
        <w:t xml:space="preserve"> para la misma hora. Tras alinear espacialmente ambas rejillas sobre la del nivel inferior, se calcula la diferencia vectorial entre los dos niveles:</w:t>
      </w:r>
    </w:p>
    <w:p>
      <w:pPr>
        <w:pStyle w:val="Ecuación"/>
        <w:keepLines/>
        <w:jc w:val="center"/>
      </w:pPr>
      <w:r>
        <w:rPr>
          <w:rFonts w:ascii="Cambria Math" w:hAnsi="Cambria Math"/>
          <w:b w:val="0"/>
          <w:i w:val="0"/>
          <w:sz w:val="24"/>
        </w:rPr>
        <w:t>Δ</w:t>
      </w:r>
      <w:r>
        <w:rPr>
          <w:rFonts w:ascii="Cambria Math" w:hAnsi="Cambria Math"/>
          <w:b/>
          <w:i/>
          <w:sz w:val="24"/>
        </w:rPr>
        <w:t>V</w:t>
      </w:r>
      <w:r>
        <w:rPr>
          <w:rFonts w:ascii="Cambria Math" w:hAnsi="Cambria Math"/>
          <w:b w:val="0"/>
          <w:i w:val="0"/>
          <w:sz w:val="24"/>
          <w:vertAlign w:val="subscript"/>
        </w:rPr>
        <w:t>0–6</w:t>
      </w:r>
      <w:r>
        <w:rPr>
          <w:rFonts w:ascii="Cambria Math" w:hAnsi="Cambria Math"/>
          <w:b w:val="0"/>
          <w:i w:val="0"/>
          <w:sz w:val="24"/>
        </w:rPr>
        <w:t xml:space="preserve"> = </w:t>
      </w:r>
      <w:r>
        <w:rPr>
          <w:rFonts w:ascii="Cambria Math" w:hAnsi="Cambria Math"/>
          <w:b/>
          <w:i/>
          <w:sz w:val="24"/>
        </w:rPr>
        <w:t>V</w:t>
      </w:r>
      <w:r>
        <w:rPr>
          <w:rFonts w:ascii="Cambria Math" w:hAnsi="Cambria Math"/>
          <w:b w:val="0"/>
          <w:i w:val="0"/>
          <w:sz w:val="24"/>
          <w:vertAlign w:val="subscript"/>
        </w:rPr>
        <w:t>6000 m</w:t>
      </w:r>
      <w:r>
        <w:rPr>
          <w:rFonts w:ascii="Cambria Math" w:hAnsi="Cambria Math"/>
          <w:b w:val="0"/>
          <w:i w:val="0"/>
          <w:sz w:val="24"/>
        </w:rPr>
        <w:t xml:space="preserve"> − </w:t>
      </w:r>
      <w:r>
        <w:rPr>
          <w:rFonts w:ascii="Cambria Math" w:hAnsi="Cambria Math"/>
          <w:b/>
          <w:i/>
          <w:sz w:val="24"/>
        </w:rPr>
        <w:t>V</w:t>
      </w:r>
      <w:r>
        <w:rPr>
          <w:rFonts w:ascii="Cambria Math" w:hAnsi="Cambria Math"/>
          <w:b w:val="0"/>
          <w:i w:val="0"/>
          <w:sz w:val="24"/>
          <w:vertAlign w:val="subscript"/>
        </w:rPr>
        <w:t>10 m</w:t>
      </w:r>
    </w:p>
    <w:p>
      <w:pPr/>
      <w:r>
        <w:rPr>
          <w:b w:val="0"/>
          <w:i w:val="0"/>
          <w:lang w:val="es-ES"/>
        </w:rPr>
        <w:t>La magnitud representada en el mapa se obtiene mediante el módulo euclídeo del vector:</w:t>
      </w:r>
    </w:p>
    <w:p>
      <w:pPr>
        <w:pStyle w:val="Ecuación"/>
        <w:keepLines/>
        <w:jc w:val="center"/>
      </w:pPr>
      <w:r>
        <w:rPr>
          <w:rFonts w:ascii="Cambria Math" w:hAnsi="Cambria Math"/>
          <w:b w:val="0"/>
          <w:i w:val="0"/>
          <w:sz w:val="24"/>
        </w:rPr>
        <w:t>CIZ</w:t>
      </w:r>
      <w:r>
        <w:rPr>
          <w:rFonts w:ascii="Cambria Math" w:hAnsi="Cambria Math"/>
          <w:b w:val="0"/>
          <w:i w:val="0"/>
          <w:sz w:val="24"/>
          <w:vertAlign w:val="subscript"/>
        </w:rPr>
        <w:t>0–6</w:t>
      </w:r>
      <w:r>
        <w:rPr>
          <w:rFonts w:ascii="Cambria Math" w:hAnsi="Cambria Math"/>
          <w:b w:val="0"/>
          <w:i w:val="0"/>
          <w:sz w:val="24"/>
        </w:rPr>
        <w:t xml:space="preserve"> = √[(</w:t>
      </w:r>
      <w:r>
        <w:rPr>
          <w:rFonts w:ascii="Cambria Math" w:hAnsi="Cambria Math"/>
          <w:b w:val="0"/>
          <w:i/>
          <w:sz w:val="24"/>
        </w:rPr>
        <w:t>u</w:t>
      </w:r>
      <w:r>
        <w:rPr>
          <w:rFonts w:ascii="Cambria Math" w:hAnsi="Cambria Math"/>
          <w:b w:val="0"/>
          <w:i w:val="0"/>
          <w:sz w:val="24"/>
          <w:vertAlign w:val="subscript"/>
        </w:rPr>
        <w:t>6000</w:t>
      </w:r>
      <w:r>
        <w:rPr>
          <w:rFonts w:ascii="Cambria Math" w:hAnsi="Cambria Math"/>
          <w:b w:val="0"/>
          <w:i w:val="0"/>
          <w:sz w:val="24"/>
        </w:rPr>
        <w:t xml:space="preserve"> − </w:t>
      </w:r>
      <w:r>
        <w:rPr>
          <w:rFonts w:ascii="Cambria Math" w:hAnsi="Cambria Math"/>
          <w:b w:val="0"/>
          <w:i/>
          <w:sz w:val="24"/>
        </w:rPr>
        <w:t>u</w:t>
      </w:r>
      <w:r>
        <w:rPr>
          <w:rFonts w:ascii="Cambria Math" w:hAnsi="Cambria Math"/>
          <w:b w:val="0"/>
          <w:i w:val="0"/>
          <w:sz w:val="24"/>
          <w:vertAlign w:val="subscript"/>
        </w:rPr>
        <w:t>10</w:t>
      </w:r>
      <w:r>
        <w:rPr>
          <w:rFonts w:ascii="Cambria Math" w:hAnsi="Cambria Math"/>
          <w:b w:val="0"/>
          <w:i w:val="0"/>
          <w:sz w:val="24"/>
        </w:rPr>
        <w:t>)</w:t>
      </w:r>
      <w:r>
        <w:rPr>
          <w:rFonts w:ascii="Cambria Math" w:hAnsi="Cambria Math"/>
          <w:b w:val="0"/>
          <w:i w:val="0"/>
          <w:sz w:val="24"/>
          <w:vertAlign w:val="superscript"/>
        </w:rPr>
        <w:t>2</w:t>
      </w:r>
      <w:r>
        <w:rPr>
          <w:rFonts w:ascii="Cambria Math" w:hAnsi="Cambria Math"/>
          <w:b w:val="0"/>
          <w:i w:val="0"/>
          <w:sz w:val="24"/>
        </w:rPr>
        <w:t xml:space="preserve"> + (</w:t>
      </w:r>
      <w:r>
        <w:rPr>
          <w:rFonts w:ascii="Cambria Math" w:hAnsi="Cambria Math"/>
          <w:b w:val="0"/>
          <w:i/>
          <w:sz w:val="24"/>
        </w:rPr>
        <w:t>v</w:t>
      </w:r>
      <w:r>
        <w:rPr>
          <w:rFonts w:ascii="Cambria Math" w:hAnsi="Cambria Math"/>
          <w:b w:val="0"/>
          <w:i w:val="0"/>
          <w:sz w:val="24"/>
          <w:vertAlign w:val="subscript"/>
        </w:rPr>
        <w:t>6000</w:t>
      </w:r>
      <w:r>
        <w:rPr>
          <w:rFonts w:ascii="Cambria Math" w:hAnsi="Cambria Math"/>
          <w:b w:val="0"/>
          <w:i w:val="0"/>
          <w:sz w:val="24"/>
        </w:rPr>
        <w:t xml:space="preserve"> − </w:t>
      </w:r>
      <w:r>
        <w:rPr>
          <w:rFonts w:ascii="Cambria Math" w:hAnsi="Cambria Math"/>
          <w:b w:val="0"/>
          <w:i/>
          <w:sz w:val="24"/>
        </w:rPr>
        <w:t>v</w:t>
      </w:r>
      <w:r>
        <w:rPr>
          <w:rFonts w:ascii="Cambria Math" w:hAnsi="Cambria Math"/>
          <w:b w:val="0"/>
          <w:i w:val="0"/>
          <w:sz w:val="24"/>
          <w:vertAlign w:val="subscript"/>
        </w:rPr>
        <w:t>10</w:t>
      </w:r>
      <w:r>
        <w:rPr>
          <w:rFonts w:ascii="Cambria Math" w:hAnsi="Cambria Math"/>
          <w:b w:val="0"/>
          <w:i w:val="0"/>
          <w:sz w:val="24"/>
        </w:rPr>
        <w:t>)</w:t>
      </w:r>
      <w:r>
        <w:rPr>
          <w:rFonts w:ascii="Cambria Math" w:hAnsi="Cambria Math"/>
          <w:b w:val="0"/>
          <w:i w:val="0"/>
          <w:sz w:val="24"/>
          <w:vertAlign w:val="superscript"/>
        </w:rPr>
        <w:t>2</w:t>
      </w:r>
      <w:r>
        <w:rPr>
          <w:rFonts w:ascii="Cambria Math" w:hAnsi="Cambria Math"/>
          <w:b w:val="0"/>
          <w:i w:val="0"/>
          <w:sz w:val="24"/>
        </w:rPr>
        <w:t>]</w:t>
      </w:r>
    </w:p>
    <w:p>
      <w:pPr/>
      <w:r>
        <w:rPr>
          <w:b w:val="0"/>
          <w:i w:val="0"/>
          <w:lang w:val="es-ES"/>
        </w:rPr>
        <w:t>La dirección de las flechas corresponde a la orientación de este vector diferencia, no a la dirección del viento ni al desplazamiento de las tormentas. Los colores y el valor mostrado al puntero conservan la resolución completa de la rejilla; las flechas pueden agrupar varias celdas únicamente para mejorar la visualización.</w:t>
      </w:r>
    </w:p>
    <w:p>
      <w:pPr/>
      <w:r>
        <w:rPr>
          <w:b w:val="0"/>
          <w:i w:val="0"/>
          <w:lang w:val="es-ES"/>
        </w:rPr>
        <w:t>La cizalladura vertical está relacionada con la vorticidad horizontal, de forma aproximada:</w:t>
      </w:r>
    </w:p>
    <w:p>
      <w:pPr>
        <w:pStyle w:val="Ecuación"/>
        <w:keepLines/>
        <w:jc w:val="center"/>
      </w:pPr>
      <w:r>
        <w:rPr>
          <w:rFonts w:ascii="Cambria Math" w:hAnsi="Cambria Math"/>
          <w:b/>
          <w:i/>
          <w:sz w:val="24"/>
        </w:rPr>
        <w:t>ω</w:t>
      </w:r>
      <w:r>
        <w:rPr>
          <w:rFonts w:ascii="Cambria Math" w:hAnsi="Cambria Math"/>
          <w:b w:val="0"/>
          <w:i w:val="0"/>
          <w:sz w:val="24"/>
          <w:vertAlign w:val="subscript"/>
        </w:rPr>
        <w:t>h</w:t>
      </w:r>
      <w:r>
        <w:rPr>
          <w:rFonts w:ascii="Cambria Math" w:hAnsi="Cambria Math"/>
          <w:b w:val="0"/>
          <w:i w:val="0"/>
          <w:sz w:val="24"/>
        </w:rPr>
        <w:t xml:space="preserve"> ≈ </w:t>
      </w:r>
      <w:r>
        <w:rPr>
          <w:rFonts w:ascii="Cambria Math" w:hAnsi="Cambria Math"/>
          <w:b/>
          <w:i/>
          <w:sz w:val="24"/>
        </w:rPr>
        <w:t>k̂</w:t>
      </w:r>
      <w:r>
        <w:rPr>
          <w:rFonts w:ascii="Cambria Math" w:hAnsi="Cambria Math"/>
          <w:b w:val="0"/>
          <w:i w:val="0"/>
          <w:sz w:val="24"/>
        </w:rPr>
        <w:t xml:space="preserve"> × ∂</w:t>
      </w:r>
      <w:r>
        <w:rPr>
          <w:rFonts w:ascii="Cambria Math" w:hAnsi="Cambria Math"/>
          <w:b/>
          <w:i/>
          <w:sz w:val="24"/>
        </w:rPr>
        <w:t>V</w:t>
      </w:r>
      <w:r>
        <w:rPr>
          <w:rFonts w:ascii="Cambria Math" w:hAnsi="Cambria Math"/>
          <w:b w:val="0"/>
          <w:i w:val="0"/>
          <w:sz w:val="24"/>
        </w:rPr>
        <w:t>/∂z</w:t>
      </w:r>
    </w:p>
    <w:p>
      <w:pPr/>
      <w:r>
        <w:rPr>
          <w:b w:val="0"/>
          <w:i w:val="0"/>
          <w:lang w:val="es-ES"/>
        </w:rPr>
        <w:t xml:space="preserve">El cálculo no incorpora por sí mismo CAPE, movimiento de tormenta, SRH, curvatura de la hodógrafa, profundidad efectiva de la tormenta ni intensidad del </w:t>
      </w:r>
      <w:r>
        <w:rPr>
          <w:b w:val="0"/>
          <w:i/>
          <w:lang w:val="es-ES"/>
        </w:rPr>
        <w:t>cold pool</w:t>
      </w:r>
      <w:r>
        <w:rPr>
          <w:b w:val="0"/>
          <w:i w:val="0"/>
          <w:lang w:val="es-ES"/>
        </w:rPr>
        <w:t>. Por ello, CIZ6 debe interpretarse junto con estos factores y no como un diagnóstico aislado del modo convectivo o del riesgo de tiempo severo.</w:t>
      </w:r>
    </w:p>
    <w:p>
      <w:pPr/>
      <w:r>
        <w:rPr>
          <w:b w:val="0"/>
          <w:i/>
          <w:lang w:val="es-ES"/>
        </w:rPr>
        <w:t>Diagnóstico MeteoLabX · U/V 10 m y 6.000 m AGL</w:t>
      </w:r>
    </w:p>
    <w:p>
      <w:pPr>
        <w:pStyle w:val="Heading1"/>
        <w:keepNext/>
      </w:pPr>
      <w:r>
        <w:rPr>
          <w:b w:val="0"/>
          <w:i w:val="0"/>
          <w:lang w:val="es-ES"/>
        </w:rPr>
        <w:t>EBWD · Diferencia vectorial efectiva del viento</w:t>
      </w:r>
    </w:p>
    <w:p>
      <w:pPr>
        <w:pStyle w:val="Heading2"/>
        <w:keepNext/>
      </w:pPr>
      <w:r>
        <w:rPr>
          <w:b w:val="0"/>
          <w:i w:val="0"/>
          <w:lang w:val="es-ES"/>
        </w:rPr>
        <w:t>Qué mide</w:t>
      </w:r>
    </w:p>
    <w:p>
      <w:pPr/>
      <w:r>
        <w:rPr>
          <w:b w:val="0"/>
          <w:i w:val="0"/>
          <w:lang w:val="es-ES"/>
        </w:rPr>
        <w:t xml:space="preserve">La </w:t>
      </w:r>
      <w:r>
        <w:rPr>
          <w:b/>
          <w:i w:val="0"/>
          <w:lang w:val="es-ES"/>
        </w:rPr>
        <w:t>EBWD</w:t>
      </w:r>
      <w:r>
        <w:rPr>
          <w:b w:val="0"/>
          <w:i w:val="0"/>
          <w:lang w:val="es-ES"/>
        </w:rPr>
        <w:t xml:space="preserve"> (Effective Bulk Wind Difference) mide cuánto cambia el viento, como vector, dentro de la mitad inferior de la profundidad efectiva de la tormenta. El cálculo empieza en la base de la capa de entrada que realmente puede alimentar la convección y termina a mitad de camino hacia el nivel de equilibrio de la parcela más inestable.</w:t>
      </w:r>
    </w:p>
    <w:p>
      <w:pPr/>
      <w:r>
        <w:rPr>
          <w:b w:val="0"/>
          <w:i w:val="0"/>
          <w:lang w:val="es-ES"/>
        </w:rPr>
        <w:t>Por eso no usa siempre una capa fija desde superficie hasta 6 km. Frente a CIZ6, EBWD se adapta tanto a la altura del inflow como a la profundidad de la tormenta. La diferencia es especialmente útil en convección elevada y en tormentas más someras o más profundas de lo habitual.</w:t>
      </w:r>
    </w:p>
    <w:p>
      <w:pPr>
        <w:pStyle w:val="Heading2"/>
        <w:keepNext/>
      </w:pPr>
      <w:r>
        <w:rPr>
          <w:b w:val="0"/>
          <w:i w:val="0"/>
          <w:lang w:val="es-ES"/>
        </w:rPr>
        <w:t>Cálculo paso a paso</w:t>
      </w:r>
    </w:p>
    <w:p>
      <w:pPr>
        <w:pStyle w:val="ListNumber"/>
        <w:numPr>
          <w:ilvl w:val="0"/>
          <w:numId w:val="10"/>
        </w:numPr>
      </w:pPr>
      <w:r>
        <w:rPr>
          <w:b/>
          <w:i w:val="0"/>
          <w:lang w:val="es-ES"/>
        </w:rPr>
        <w:t xml:space="preserve">Construir el perfil. </w:t>
      </w:r>
      <w:r>
        <w:rPr>
          <w:b w:val="0"/>
          <w:i w:val="0"/>
          <w:lang w:val="es-ES"/>
        </w:rPr>
        <w:t>MeteoLabX combina la superficie con los niveles isobáricos de AROME para obtener temperatura, humedad, altura y componentes U/V en una misma columna.</w:t>
      </w:r>
    </w:p>
    <w:p>
      <w:pPr>
        <w:pStyle w:val="ListNumber"/>
        <w:numPr>
          <w:ilvl w:val="0"/>
          <w:numId w:val="10"/>
        </w:numPr>
      </w:pPr>
      <w:r>
        <w:rPr>
          <w:b/>
          <w:i w:val="0"/>
          <w:lang w:val="es-ES"/>
        </w:rPr>
        <w:t xml:space="preserve">Encontrar la base efectiva. </w:t>
      </w:r>
      <w:r>
        <w:rPr>
          <w:b w:val="0"/>
          <w:i w:val="0"/>
          <w:lang w:val="es-ES"/>
        </w:rPr>
        <w:t>Se prueban parcelas desde la superficie hasta 500 hPa. La primera que cumple simultáneamente los dos criterios siguientes fija la base de la capa:</w:t>
      </w:r>
    </w:p>
    <w:p>
      <w:pPr>
        <w:pStyle w:val="Ecuación"/>
        <w:keepLines/>
        <w:jc w:val="center"/>
      </w:pPr>
      <w:r>
        <w:rPr>
          <w:rFonts w:ascii="Cambria Math" w:hAnsi="Cambria Math"/>
          <w:b w:val="0"/>
          <w:i w:val="0"/>
          <w:sz w:val="24"/>
          <w:lang w:val="es-ES"/>
        </w:rPr>
        <w:t>CAPE</w:t>
      </w:r>
      <w:r>
        <w:rPr>
          <w:rFonts w:ascii="Cambria Math" w:hAnsi="Cambria Math"/>
          <w:b w:val="0"/>
          <w:i w:val="0"/>
          <w:sz w:val="24"/>
          <w:vertAlign w:val="subscript"/>
          <w:lang w:val="es-ES"/>
        </w:rPr>
        <w:t>parcela</w:t>
      </w:r>
      <w:r>
        <w:rPr>
          <w:rFonts w:ascii="Cambria Math" w:hAnsi="Cambria Math"/>
          <w:b w:val="0"/>
          <w:i w:val="0"/>
          <w:sz w:val="24"/>
          <w:lang w:val="es-ES"/>
        </w:rPr>
        <w:t xml:space="preserve"> ≥ 100 J kg</w:t>
      </w:r>
      <w:r>
        <w:rPr>
          <w:rFonts w:ascii="Cambria Math" w:hAnsi="Cambria Math"/>
          <w:b w:val="0"/>
          <w:i w:val="0"/>
          <w:sz w:val="24"/>
          <w:vertAlign w:val="superscript"/>
          <w:lang w:val="es-ES"/>
        </w:rPr>
        <w:t>−1</w:t>
      </w:r>
      <w:r>
        <w:rPr>
          <w:rFonts w:ascii="Cambria Math" w:hAnsi="Cambria Math"/>
          <w:b w:val="0"/>
          <w:i w:val="0"/>
          <w:sz w:val="24"/>
          <w:lang w:val="es-ES"/>
        </w:rPr>
        <w:t>,     CIN</w:t>
      </w:r>
      <w:r>
        <w:rPr>
          <w:rFonts w:ascii="Cambria Math" w:hAnsi="Cambria Math"/>
          <w:b w:val="0"/>
          <w:i w:val="0"/>
          <w:sz w:val="24"/>
          <w:vertAlign w:val="subscript"/>
          <w:lang w:val="es-ES"/>
        </w:rPr>
        <w:t>parcela</w:t>
      </w:r>
      <w:r>
        <w:rPr>
          <w:rFonts w:ascii="Cambria Math" w:hAnsi="Cambria Math"/>
          <w:b w:val="0"/>
          <w:i w:val="0"/>
          <w:sz w:val="24"/>
          <w:lang w:val="es-ES"/>
        </w:rPr>
        <w:t xml:space="preserve"> ≥ −250 J kg</w:t>
      </w:r>
      <w:r>
        <w:rPr>
          <w:rFonts w:ascii="Cambria Math" w:hAnsi="Cambria Math"/>
          <w:b w:val="0"/>
          <w:i w:val="0"/>
          <w:sz w:val="24"/>
          <w:vertAlign w:val="superscript"/>
          <w:lang w:val="es-ES"/>
        </w:rPr>
        <w:t>−1</w:t>
      </w:r>
    </w:p>
    <w:p>
      <w:pPr>
        <w:pStyle w:val="ListNumber"/>
        <w:numPr>
          <w:ilvl w:val="0"/>
          <w:numId w:val="10"/>
        </w:numPr>
      </w:pPr>
      <w:r>
        <w:rPr>
          <w:b/>
          <w:i w:val="0"/>
          <w:lang w:val="es-ES"/>
        </w:rPr>
        <w:t xml:space="preserve">Situar el techo efectivo. </w:t>
      </w:r>
      <w:r>
        <w:rPr>
          <w:b w:val="0"/>
          <w:i w:val="0"/>
          <w:lang w:val="es-ES"/>
        </w:rPr>
        <w:t>Se toma el punto medio, en altura, entre esa base y el nivel de equilibrio (EL) de la parcela más inestable (MU):</w:t>
      </w:r>
    </w:p>
    <w:p>
      <w:pPr>
        <w:pStyle w:val="Ecuación"/>
        <w:keepLines/>
        <w:jc w:val="center"/>
      </w:pPr>
      <w:r>
        <w:rPr>
          <w:rFonts w:ascii="Cambria Math" w:hAnsi="Cambria Math"/>
          <w:b w:val="0"/>
          <w:i/>
          <w:sz w:val="24"/>
          <w:lang w:val="es-ES"/>
        </w:rPr>
        <w:t>z</w:t>
      </w:r>
      <w:r>
        <w:rPr>
          <w:rFonts w:ascii="Cambria Math" w:hAnsi="Cambria Math"/>
          <w:b w:val="0"/>
          <w:i w:val="0"/>
          <w:sz w:val="24"/>
          <w:vertAlign w:val="subscript"/>
          <w:lang w:val="es-ES"/>
        </w:rPr>
        <w:t>top</w:t>
      </w:r>
      <w:r>
        <w:rPr>
          <w:rFonts w:ascii="Cambria Math" w:hAnsi="Cambria Math"/>
          <w:b w:val="0"/>
          <w:i w:val="0"/>
          <w:sz w:val="24"/>
          <w:lang w:val="es-ES"/>
        </w:rPr>
        <w:t xml:space="preserve"> = </w:t>
      </w:r>
      <w:r>
        <w:rPr>
          <w:rFonts w:ascii="Cambria Math" w:hAnsi="Cambria Math"/>
          <w:b w:val="0"/>
          <w:i/>
          <w:sz w:val="24"/>
          <w:lang w:val="es-ES"/>
        </w:rPr>
        <w:t>z</w:t>
      </w:r>
      <w:r>
        <w:rPr>
          <w:rFonts w:ascii="Cambria Math" w:hAnsi="Cambria Math"/>
          <w:b w:val="0"/>
          <w:i w:val="0"/>
          <w:sz w:val="24"/>
          <w:vertAlign w:val="subscript"/>
          <w:lang w:val="es-ES"/>
        </w:rPr>
        <w:t>base</w:t>
      </w:r>
      <w:r>
        <w:rPr>
          <w:rFonts w:ascii="Cambria Math" w:hAnsi="Cambria Math"/>
          <w:b w:val="0"/>
          <w:i w:val="0"/>
          <w:sz w:val="24"/>
          <w:lang w:val="es-ES"/>
        </w:rPr>
        <w:t xml:space="preserve"> + ½ (</w:t>
      </w:r>
      <w:r>
        <w:rPr>
          <w:rFonts w:ascii="Cambria Math" w:hAnsi="Cambria Math"/>
          <w:b w:val="0"/>
          <w:i/>
          <w:sz w:val="24"/>
          <w:lang w:val="es-ES"/>
        </w:rPr>
        <w:t>z</w:t>
      </w:r>
      <w:r>
        <w:rPr>
          <w:rFonts w:ascii="Cambria Math" w:hAnsi="Cambria Math"/>
          <w:b w:val="0"/>
          <w:i w:val="0"/>
          <w:sz w:val="24"/>
          <w:vertAlign w:val="subscript"/>
          <w:lang w:val="es-ES"/>
        </w:rPr>
        <w:t>EL,MU</w:t>
      </w:r>
      <w:r>
        <w:rPr>
          <w:rFonts w:ascii="Cambria Math" w:hAnsi="Cambria Math"/>
          <w:b w:val="0"/>
          <w:i w:val="0"/>
          <w:sz w:val="24"/>
          <w:lang w:val="es-ES"/>
        </w:rPr>
        <w:t xml:space="preserve"> − </w:t>
      </w:r>
      <w:r>
        <w:rPr>
          <w:rFonts w:ascii="Cambria Math" w:hAnsi="Cambria Math"/>
          <w:b w:val="0"/>
          <w:i/>
          <w:sz w:val="24"/>
          <w:lang w:val="es-ES"/>
        </w:rPr>
        <w:t>z</w:t>
      </w:r>
      <w:r>
        <w:rPr>
          <w:rFonts w:ascii="Cambria Math" w:hAnsi="Cambria Math"/>
          <w:b w:val="0"/>
          <w:i w:val="0"/>
          <w:sz w:val="24"/>
          <w:vertAlign w:val="subscript"/>
          <w:lang w:val="es-ES"/>
        </w:rPr>
        <w:t>base</w:t>
      </w:r>
      <w:r>
        <w:rPr>
          <w:rFonts w:ascii="Cambria Math" w:hAnsi="Cambria Math"/>
          <w:b w:val="0"/>
          <w:i w:val="0"/>
          <w:sz w:val="24"/>
          <w:lang w:val="es-ES"/>
        </w:rPr>
        <w:t>)</w:t>
      </w:r>
    </w:p>
    <w:p>
      <w:pPr>
        <w:pStyle w:val="ListNumber"/>
        <w:numPr>
          <w:ilvl w:val="0"/>
          <w:numId w:val="10"/>
        </w:numPr>
      </w:pPr>
      <w:r>
        <w:rPr>
          <w:b/>
          <w:i w:val="0"/>
          <w:lang w:val="es-ES"/>
        </w:rPr>
        <w:t xml:space="preserve">Calcular la diferencia vectorial. </w:t>
      </w:r>
      <w:r>
        <w:rPr>
          <w:b w:val="0"/>
          <w:i w:val="0"/>
          <w:lang w:val="es-ES"/>
        </w:rPr>
        <w:t>U y V se interpolan linealmente en la base y en el techo. Después se resta el vector de la base al del techo y se calcula su módulo:</w:t>
      </w:r>
    </w:p>
    <w:p>
      <w:pPr>
        <w:pStyle w:val="Ecuación"/>
        <w:keepLines/>
        <w:jc w:val="center"/>
      </w:pPr>
      <w:r>
        <w:rPr>
          <w:rFonts w:ascii="Cambria Math" w:hAnsi="Cambria Math"/>
          <w:b w:val="0"/>
          <w:i w:val="0"/>
          <w:sz w:val="24"/>
          <w:lang w:val="es-ES"/>
        </w:rPr>
        <w:t xml:space="preserve">EBWD = | </w:t>
      </w:r>
      <w:r>
        <w:rPr>
          <w:rFonts w:ascii="Cambria Math" w:hAnsi="Cambria Math"/>
          <w:b/>
          <w:i/>
          <w:sz w:val="24"/>
          <w:lang w:val="es-ES"/>
        </w:rPr>
        <w:t>V</w:t>
      </w:r>
      <w:r>
        <w:rPr>
          <w:rFonts w:ascii="Cambria Math" w:hAnsi="Cambria Math"/>
          <w:b w:val="0"/>
          <w:i w:val="0"/>
          <w:sz w:val="24"/>
          <w:lang w:val="es-ES"/>
        </w:rPr>
        <w:t>(</w:t>
      </w:r>
      <w:r>
        <w:rPr>
          <w:rFonts w:ascii="Cambria Math" w:hAnsi="Cambria Math"/>
          <w:b w:val="0"/>
          <w:i/>
          <w:sz w:val="24"/>
          <w:lang w:val="es-ES"/>
        </w:rPr>
        <w:t>z</w:t>
      </w:r>
      <w:r>
        <w:rPr>
          <w:rFonts w:ascii="Cambria Math" w:hAnsi="Cambria Math"/>
          <w:b w:val="0"/>
          <w:i w:val="0"/>
          <w:sz w:val="24"/>
          <w:vertAlign w:val="subscript"/>
          <w:lang w:val="es-ES"/>
        </w:rPr>
        <w:t>top</w:t>
      </w:r>
      <w:r>
        <w:rPr>
          <w:rFonts w:ascii="Cambria Math" w:hAnsi="Cambria Math"/>
          <w:b w:val="0"/>
          <w:i w:val="0"/>
          <w:sz w:val="24"/>
          <w:lang w:val="es-ES"/>
        </w:rPr>
        <w:t xml:space="preserve">) − </w:t>
      </w:r>
      <w:r>
        <w:rPr>
          <w:rFonts w:ascii="Cambria Math" w:hAnsi="Cambria Math"/>
          <w:b/>
          <w:i/>
          <w:sz w:val="24"/>
          <w:lang w:val="es-ES"/>
        </w:rPr>
        <w:t>V</w:t>
      </w:r>
      <w:r>
        <w:rPr>
          <w:rFonts w:ascii="Cambria Math" w:hAnsi="Cambria Math"/>
          <w:b w:val="0"/>
          <w:i w:val="0"/>
          <w:sz w:val="24"/>
          <w:lang w:val="es-ES"/>
        </w:rPr>
        <w:t>(</w:t>
      </w:r>
      <w:r>
        <w:rPr>
          <w:rFonts w:ascii="Cambria Math" w:hAnsi="Cambria Math"/>
          <w:b w:val="0"/>
          <w:i/>
          <w:sz w:val="24"/>
          <w:lang w:val="es-ES"/>
        </w:rPr>
        <w:t>z</w:t>
      </w:r>
      <w:r>
        <w:rPr>
          <w:rFonts w:ascii="Cambria Math" w:hAnsi="Cambria Math"/>
          <w:b w:val="0"/>
          <w:i w:val="0"/>
          <w:sz w:val="24"/>
          <w:vertAlign w:val="subscript"/>
          <w:lang w:val="es-ES"/>
        </w:rPr>
        <w:t>base</w:t>
      </w:r>
      <w:r>
        <w:rPr>
          <w:rFonts w:ascii="Cambria Math" w:hAnsi="Cambria Math"/>
          <w:b w:val="0"/>
          <w:i w:val="0"/>
          <w:sz w:val="24"/>
          <w:lang w:val="es-ES"/>
        </w:rPr>
        <w:t>) |</w:t>
      </w:r>
    </w:p>
    <w:p>
      <w:pPr>
        <w:pStyle w:val="Heading2"/>
        <w:keepNext/>
      </w:pPr>
      <w:r>
        <w:rPr>
          <w:b w:val="0"/>
          <w:i w:val="0"/>
          <w:lang w:val="es-ES"/>
        </w:rPr>
        <w:t>Cómo interpretar el mapa</w:t>
      </w:r>
    </w:p>
    <w:p>
      <w:pPr/>
      <w:r>
        <w:rPr>
          <w:b w:val="0"/>
          <w:i w:val="0"/>
          <w:lang w:val="es-ES"/>
        </w:rPr>
        <w:t>Los colores expresan la magnitud de la EBWD: cuanto mayor es el valor, mayor es el cambio del viento dentro de la capa efectiva. En presencia de inestabilidad y un mecanismo de disparo, una EBWD mayor suele favorecer tormentas más organizadas y persistentes porque ayuda a separar la corriente ascendente de la descendente y de la precipitación.</w:t>
      </w:r>
    </w:p>
    <w:p>
      <w:pPr/>
      <w:r>
        <w:rPr>
          <w:b w:val="0"/>
          <w:i w:val="0"/>
          <w:lang w:val="es-ES"/>
        </w:rPr>
        <w:t xml:space="preserve">Como referencia operativa, el entorno se vuelve progresivamente más favorable para supercélulas cuando la EBWD entra aproximadamente en el intervalo de </w:t>
      </w:r>
      <w:r>
        <w:rPr>
          <w:b/>
          <w:i w:val="0"/>
          <w:lang w:val="es-ES"/>
        </w:rPr>
        <w:t>25 a 40 kt</w:t>
      </w:r>
      <w:r>
        <w:rPr>
          <w:b w:val="0"/>
          <w:i w:val="0"/>
          <w:lang w:val="es-ES"/>
        </w:rPr>
        <w:t xml:space="preserve"> o lo supera. No es un umbral aislado: la respuesta depende también de CAPE, CIN, la hodógrafa, la profundidad de la tormenta y el movimiento de las células.</w:t>
      </w:r>
    </w:p>
    <w:p>
      <w:pPr/>
      <w:r>
        <w:rPr>
          <w:b w:val="0"/>
          <w:i w:val="0"/>
          <w:lang w:val="es-ES"/>
        </w:rPr>
        <w:t xml:space="preserve">Las flechas muestran la </w:t>
      </w:r>
      <w:r>
        <w:rPr>
          <w:b/>
          <w:i w:val="0"/>
          <w:lang w:val="es-ES"/>
        </w:rPr>
        <w:t>orientación del vector diferencia</w:t>
      </w:r>
      <w:r>
        <w:rPr>
          <w:b w:val="0"/>
          <w:i w:val="0"/>
          <w:lang w:val="es-ES"/>
        </w:rPr>
        <w:t>. No representan el viento de un nivel concreto ni el desplazamiento de las tormentas. Para estudiar rotación en niveles bajos deben compararse con ESRH, CIZ1, el movimiento de tormenta y la forma completa de la hodógrafa.</w:t>
      </w:r>
    </w:p>
    <w:p>
      <w:pPr>
        <w:pStyle w:val="Heading2"/>
        <w:keepNext/>
      </w:pPr>
      <w:r>
        <w:rPr>
          <w:b w:val="0"/>
          <w:i w:val="0"/>
          <w:lang w:val="es-ES"/>
        </w:rPr>
        <w:t>Límites</w:t>
      </w:r>
    </w:p>
    <w:p>
      <w:pPr/>
      <w:r>
        <w:rPr>
          <w:b w:val="0"/>
          <w:i w:val="0"/>
          <w:lang w:val="es-ES"/>
        </w:rPr>
        <w:t>EBWD describe la organización potencial de la convección profunda, pero no es por sí sola un indicador de tornados, granizo o líneas convectivas. Tampoco incorpora el movimiento de tormenta, la curvatura de la hodógrafa, el cold pool ni las interacciones entre células. Si ninguna parcela cumple los criterios de CAPE y CIN, la capa efectiva no existe y EBWD queda sin definir.</w:t>
      </w:r>
    </w:p>
    <w:p>
      <w:pPr/>
      <w:r>
        <w:rPr>
          <w:b w:val="0"/>
          <w:i w:val="0"/>
          <w:lang w:val="es-ES"/>
        </w:rPr>
        <w:t>MeteoLabX calcula el diagnóstico directamente a partir del perfil termodinámico y U/V de AROME, siguiendo la definición de capa efectiva de Thompson et al. (2007); no llama a SHARPpy para obtener EBWD. El resultado es sensible a la resolución vertical y a la interpolación entre niveles.</w:t>
      </w:r>
    </w:p>
    <w:p>
      <w:pPr/>
      <w:r>
        <w:rPr>
          <w:b w:val="0"/>
          <w:i/>
          <w:lang w:val="es-ES"/>
        </w:rPr>
        <w:t>Diagnóstico MeteoLabX · perfil termodinámico y U/V AROME</w:t>
      </w:r>
    </w:p>
    <w:p>
      <w:pPr>
        <w:pStyle w:val="Heading1"/>
        <w:keepNext/>
      </w:pPr>
      <w:r>
        <w:rPr>
          <w:b w:val="0"/>
          <w:i w:val="0"/>
          <w:lang w:val="es-ES"/>
        </w:rPr>
        <w:t>MU-ECAPE · CAPE con arrastre de la parcela más inestable</w:t>
      </w:r>
    </w:p>
    <w:p>
      <w:pPr>
        <w:pStyle w:val="Heading2"/>
        <w:keepNext/>
      </w:pPr>
      <w:r>
        <w:rPr>
          <w:b w:val="0"/>
          <w:i w:val="0"/>
          <w:lang w:val="es-ES"/>
        </w:rPr>
        <w:t>Qué representa</w:t>
      </w:r>
    </w:p>
    <w:p>
      <w:pPr/>
      <w:r>
        <w:rPr>
          <w:b w:val="0"/>
          <w:i w:val="0"/>
          <w:lang w:val="es-ES"/>
        </w:rPr>
        <w:t>MU-ECAPE es la CAPE nativa de AROME asociada a la parcela más inestable de las capas bajas. El producto del modelo incluye sus propios efectos de dilución o arrastre, es decir, la mezcla de aire ambiental con la parcela mientras asciende. MeteoLabX usa el nombre MU-ECAPE para distinguir este campo de su MUCAPE convencional, calculada sin arrastre.</w:t>
      </w:r>
    </w:p>
    <w:p>
      <w:pPr>
        <w:pStyle w:val="Heading2"/>
        <w:keepNext/>
      </w:pPr>
      <w:r>
        <w:rPr>
          <w:b w:val="0"/>
          <w:i w:val="0"/>
          <w:lang w:val="es-ES"/>
        </w:rPr>
        <w:t>Interpretación</w:t>
      </w:r>
    </w:p>
    <w:p>
      <w:pPr/>
      <w:r>
        <w:rPr>
          <w:b w:val="0"/>
          <w:i w:val="0"/>
          <w:lang w:val="es-ES"/>
        </w:rPr>
        <w:t>El mapa busca la parte del entorno con mayor flotabilidad potencial. Por eso puede mostrar inestabilidad elevada aunque la superficie sea estable. Un valor alto indica que, incluso después de la dilución representada por AROME, queda una cantidad importante de energía disponible para acelerar una corriente ascendente.</w:t>
      </w:r>
    </w:p>
    <w:p>
      <w:pPr/>
      <w:r>
        <w:rPr>
          <w:b w:val="0"/>
          <w:i w:val="0"/>
          <w:lang w:val="es-ES"/>
        </w:rPr>
        <w:t>La comparación más útil es con MUCAPE MLX y con ML-ECAPE. Si MU-ECAPE supera claramente a ML-ECAPE, la capa más inestable puede estar elevada o ser poco representativa del promedio de la capa baja. Si MU-ECAPE es mucho menor que MUCAPE MLX, el producto de AROME está representando una reducción importante de la flotabilidad por dilución. Estas diferencias orientan la lectura, pero no permiten deducir por sí solas el esquema exacto del modelo.</w:t>
      </w:r>
    </w:p>
    <w:p>
      <w:pPr>
        <w:pStyle w:val="Heading2"/>
        <w:keepNext/>
      </w:pPr>
      <w:r>
        <w:rPr>
          <w:b w:val="0"/>
          <w:i w:val="0"/>
          <w:lang w:val="es-ES"/>
        </w:rPr>
        <w:t>Cálculo</w:t>
      </w:r>
    </w:p>
    <w:p>
      <w:pPr/>
      <w:r>
        <w:rPr>
          <w:b w:val="0"/>
          <w:i w:val="0"/>
          <w:lang w:val="es-ES"/>
        </w:rPr>
        <w:t>MeteoLabX descarga el campo nativo CONVECTIVE_AVAILABLE_POTENTIAL_ENERGY publicado por AROME, conserva su valor en J/kg y lo representa. No reconstruye la parcela, no recalcula la energía y no llama a SHARPpy. La forma física general de una CAPE con parcela diluida es:</w:t>
      </w:r>
    </w:p>
    <w:p>
      <w:pPr>
        <w:pStyle w:val="Ecuación"/>
        <w:keepLines/>
        <w:jc w:val="center"/>
      </w:pPr>
      <w:r>
        <w:rPr>
          <w:rFonts w:ascii="Cambria Math" w:hAnsi="Cambria Math"/>
          <w:b w:val="0"/>
          <w:i w:val="0"/>
          <w:sz w:val="24"/>
          <w:lang w:val="es-ES"/>
        </w:rPr>
        <w:t>ECAPE = ∫</w:t>
      </w:r>
      <w:r>
        <w:rPr>
          <w:rFonts w:ascii="Cambria Math" w:hAnsi="Cambria Math"/>
          <w:b w:val="0"/>
          <w:i w:val="0"/>
          <w:sz w:val="24"/>
          <w:vertAlign w:val="subscript"/>
          <w:lang w:val="es-ES"/>
        </w:rPr>
        <w:t>LFC</w:t>
      </w:r>
      <w:r>
        <w:rPr>
          <w:rFonts w:ascii="Cambria Math" w:hAnsi="Cambria Math"/>
          <w:b w:val="0"/>
          <w:i w:val="0"/>
          <w:sz w:val="24"/>
          <w:vertAlign w:val="superscript"/>
          <w:lang w:val="es-ES"/>
        </w:rPr>
        <w:t>EL</w:t>
      </w:r>
      <w:r>
        <w:rPr>
          <w:rFonts w:ascii="Cambria Math" w:hAnsi="Cambria Math"/>
          <w:b w:val="0"/>
          <w:i w:val="0"/>
          <w:sz w:val="24"/>
          <w:lang w:val="es-ES"/>
        </w:rPr>
        <w:t xml:space="preserve">  g  [</w:t>
      </w:r>
      <w:r>
        <w:rPr>
          <w:rFonts w:ascii="Cambria Math" w:hAnsi="Cambria Math"/>
          <w:b w:val="0"/>
          <w:i/>
          <w:sz w:val="24"/>
          <w:lang w:val="es-ES"/>
        </w:rPr>
        <w:t>T</w:t>
      </w:r>
      <w:r>
        <w:rPr>
          <w:rFonts w:ascii="Cambria Math" w:hAnsi="Cambria Math"/>
          <w:b w:val="0"/>
          <w:i w:val="0"/>
          <w:sz w:val="24"/>
          <w:vertAlign w:val="subscript"/>
          <w:lang w:val="es-ES"/>
        </w:rPr>
        <w:t>v,p</w:t>
      </w:r>
      <w:r>
        <w:rPr>
          <w:rFonts w:ascii="Cambria Math" w:hAnsi="Cambria Math"/>
          <w:b w:val="0"/>
          <w:i w:val="0"/>
          <w:sz w:val="24"/>
          <w:vertAlign w:val="superscript"/>
          <w:lang w:val="es-ES"/>
        </w:rPr>
        <w:t>(entr)</w:t>
      </w:r>
      <w:r>
        <w:rPr>
          <w:rFonts w:ascii="Cambria Math" w:hAnsi="Cambria Math"/>
          <w:b w:val="0"/>
          <w:i w:val="0"/>
          <w:sz w:val="24"/>
          <w:lang w:val="es-ES"/>
        </w:rPr>
        <w:t xml:space="preserve"> − </w:t>
      </w:r>
      <w:r>
        <w:rPr>
          <w:rFonts w:ascii="Cambria Math" w:hAnsi="Cambria Math"/>
          <w:b w:val="0"/>
          <w:i/>
          <w:sz w:val="24"/>
          <w:lang w:val="es-ES"/>
        </w:rPr>
        <w:t>T</w:t>
      </w:r>
      <w:r>
        <w:rPr>
          <w:rFonts w:ascii="Cambria Math" w:hAnsi="Cambria Math"/>
          <w:b w:val="0"/>
          <w:i w:val="0"/>
          <w:sz w:val="24"/>
          <w:vertAlign w:val="subscript"/>
          <w:lang w:val="es-ES"/>
        </w:rPr>
        <w:t>v,e</w:t>
      </w:r>
      <w:r>
        <w:rPr>
          <w:rFonts w:ascii="Cambria Math" w:hAnsi="Cambria Math"/>
          <w:b w:val="0"/>
          <w:i w:val="0"/>
          <w:sz w:val="24"/>
          <w:lang w:val="es-ES"/>
        </w:rPr>
        <w:t xml:space="preserve">] / </w:t>
      </w:r>
      <w:r>
        <w:rPr>
          <w:rFonts w:ascii="Cambria Math" w:hAnsi="Cambria Math"/>
          <w:b w:val="0"/>
          <w:i/>
          <w:sz w:val="24"/>
          <w:lang w:val="es-ES"/>
        </w:rPr>
        <w:t>T</w:t>
      </w:r>
      <w:r>
        <w:rPr>
          <w:rFonts w:ascii="Cambria Math" w:hAnsi="Cambria Math"/>
          <w:b w:val="0"/>
          <w:i w:val="0"/>
          <w:sz w:val="24"/>
          <w:vertAlign w:val="subscript"/>
          <w:lang w:val="es-ES"/>
        </w:rPr>
        <w:t>v,e</w:t>
      </w:r>
      <w:r>
        <w:rPr>
          <w:rFonts w:ascii="Cambria Math" w:hAnsi="Cambria Math"/>
          <w:b w:val="0"/>
          <w:i w:val="0"/>
          <w:sz w:val="24"/>
          <w:lang w:val="es-ES"/>
        </w:rPr>
        <w:t xml:space="preserve">  d</w:t>
      </w:r>
      <w:r>
        <w:rPr>
          <w:rFonts w:ascii="Cambria Math" w:hAnsi="Cambria Math"/>
          <w:b w:val="0"/>
          <w:i/>
          <w:sz w:val="24"/>
          <w:lang w:val="es-ES"/>
        </w:rPr>
        <w:t>z</w:t>
      </w:r>
    </w:p>
    <w:p>
      <w:pPr>
        <w:pStyle w:val="ListNumber"/>
        <w:numPr>
          <w:ilvl w:val="0"/>
          <w:numId w:val="11"/>
        </w:numPr>
      </w:pPr>
      <w:r>
        <w:rPr>
          <w:b/>
          <w:i w:val="0"/>
          <w:lang w:val="es-ES"/>
        </w:rPr>
        <w:t xml:space="preserve">Origen del dato. </w:t>
      </w:r>
      <w:r>
        <w:rPr>
          <w:b w:val="0"/>
          <w:i w:val="0"/>
          <w:lang w:val="es-ES"/>
        </w:rPr>
        <w:t>La selección de la parcela MU, su trayectoria y el arrastre pertenecen al producto nativo de AROME.</w:t>
      </w:r>
    </w:p>
    <w:p>
      <w:pPr>
        <w:pStyle w:val="ListNumber"/>
        <w:numPr>
          <w:ilvl w:val="0"/>
          <w:numId w:val="11"/>
        </w:numPr>
      </w:pPr>
      <w:r>
        <w:rPr>
          <w:b/>
          <w:i w:val="0"/>
          <w:lang w:val="es-ES"/>
        </w:rPr>
        <w:t xml:space="preserve">Tratamiento MeteoLabX. </w:t>
      </w:r>
      <w:r>
        <w:rPr>
          <w:b w:val="0"/>
          <w:i w:val="0"/>
          <w:lang w:val="es-ES"/>
        </w:rPr>
        <w:t>El valor se descarga y se muestra sin correcciones ni combinación con el Lifted Index de MLX, que se calcula sin arrastre.</w:t>
      </w:r>
    </w:p>
    <w:p>
      <w:pPr>
        <w:pStyle w:val="Heading2"/>
        <w:keepNext/>
      </w:pPr>
      <w:r>
        <w:rPr>
          <w:b w:val="0"/>
          <w:i w:val="0"/>
          <w:lang w:val="es-ES"/>
        </w:rPr>
        <w:t>Notas y limitaciones</w:t>
      </w:r>
    </w:p>
    <w:p>
      <w:pPr/>
      <w:r>
        <w:rPr>
          <w:b w:val="0"/>
          <w:i w:val="0"/>
          <w:lang w:val="es-ES"/>
        </w:rPr>
        <w:t>La API pública no documenta la formulación exacta de la temperatura virtual de la parcela diluida, la tasa de arrastre, el cierre ni el procedimiento preciso de selección de la parcela. Por ello, MU-ECAPE no debe compararse uno a uno con MUCAPE MLX como si solo cambiara una constante conocida. Como toda CAPE, tampoco informa por sí sola sobre el disparo, la inhibición, la cizalladura o el modo convectivo.</w:t>
      </w:r>
    </w:p>
    <w:p>
      <w:pPr/>
      <w:r>
        <w:rPr>
          <w:b w:val="0"/>
          <w:i/>
          <w:lang w:val="es-ES"/>
        </w:rPr>
        <w:t>AROME · parcela MU con arrastre</w:t>
      </w:r>
    </w:p>
    <w:p>
      <w:pPr>
        <w:pStyle w:val="Heading1"/>
        <w:keepNext/>
      </w:pPr>
      <w:r>
        <w:rPr>
          <w:b w:val="0"/>
          <w:i w:val="0"/>
          <w:lang w:val="es-ES"/>
        </w:rPr>
        <w:t>ML-ECAPE · CAPE con arrastre de capa mezclada</w:t>
      </w:r>
    </w:p>
    <w:p>
      <w:pPr>
        <w:pStyle w:val="Heading2"/>
        <w:keepNext/>
      </w:pPr>
      <w:r>
        <w:rPr>
          <w:b w:val="0"/>
          <w:i w:val="0"/>
          <w:lang w:val="es-ES"/>
        </w:rPr>
        <w:t>Qué representa</w:t>
      </w:r>
    </w:p>
    <w:p>
      <w:pPr/>
      <w:r>
        <w:rPr>
          <w:b w:val="0"/>
          <w:i w:val="0"/>
          <w:lang w:val="es-ES"/>
        </w:rPr>
        <w:t>ML-ECAPE es la CAPE nativa de AROME para una parcela representativa de una capa baja mezclada, con la dilución o arrastre incluidos por el propio producto del modelo. MeteoLabX la etiqueta así para diferenciarla de MLCAPE MLX, que usa una parcela de capa mezclada convencional sin arrastre.</w:t>
      </w:r>
    </w:p>
    <w:p>
      <w:pPr>
        <w:pStyle w:val="Heading2"/>
        <w:keepNext/>
      </w:pPr>
      <w:r>
        <w:rPr>
          <w:b w:val="0"/>
          <w:i w:val="0"/>
          <w:lang w:val="es-ES"/>
        </w:rPr>
        <w:t>Interpretación</w:t>
      </w:r>
    </w:p>
    <w:p>
      <w:pPr/>
      <w:r>
        <w:rPr>
          <w:b w:val="0"/>
          <w:i w:val="0"/>
          <w:lang w:val="es-ES"/>
        </w:rPr>
        <w:t>Al representar un promedio de la capa baja, ML-ECAPE suele ser menos sensible que una parcela superficial a máximos muy locales de temperatura o humedad. Describe mejor el reservorio medio de flotabilidad disponible para convección enraizada en la capa límite.</w:t>
      </w:r>
    </w:p>
    <w:p>
      <w:pPr/>
      <w:r>
        <w:rPr>
          <w:b w:val="0"/>
          <w:i w:val="0"/>
          <w:lang w:val="es-ES"/>
        </w:rPr>
        <w:t>Debe leerse junto con MU-ECAPE. Valores parecidos sugieren que la capa baja mezclada representa bien la parcela más favorable; una MU-ECAPE claramente mayor puede señalar una capa elevada más inestable o una franja especialmente cálida y húmeda que el promedio ML suaviza. La comparación con MLCAPE MLX ayuda a apreciar la reducción asociada al producto con arrastre.</w:t>
      </w:r>
    </w:p>
    <w:p>
      <w:pPr>
        <w:pStyle w:val="Heading2"/>
        <w:keepNext/>
      </w:pPr>
      <w:r>
        <w:rPr>
          <w:b w:val="0"/>
          <w:i w:val="0"/>
          <w:lang w:val="es-ES"/>
        </w:rPr>
        <w:t>Cálculo</w:t>
      </w:r>
    </w:p>
    <w:p>
      <w:pPr/>
      <w:r>
        <w:rPr>
          <w:b w:val="0"/>
          <w:i w:val="0"/>
          <w:lang w:val="es-ES"/>
        </w:rPr>
        <w:t>MeteoLabX descarga el campo nativo MEAN_LAYER_CAPE publicado por AROME y lo muestra en J/kg sin reconstruir la parcela ni modificar la energía. Su forma física general puede expresarse como:</w:t>
      </w:r>
    </w:p>
    <w:p>
      <w:pPr>
        <w:pStyle w:val="Ecuación"/>
        <w:keepLines/>
        <w:jc w:val="center"/>
      </w:pPr>
      <w:r>
        <w:rPr>
          <w:rFonts w:ascii="Cambria Math" w:hAnsi="Cambria Math"/>
          <w:b w:val="0"/>
          <w:i w:val="0"/>
          <w:sz w:val="24"/>
          <w:lang w:val="es-ES"/>
        </w:rPr>
        <w:t>ML-ECAPE = ∫</w:t>
      </w:r>
      <w:r>
        <w:rPr>
          <w:rFonts w:ascii="Cambria Math" w:hAnsi="Cambria Math"/>
          <w:b w:val="0"/>
          <w:i w:val="0"/>
          <w:sz w:val="24"/>
          <w:vertAlign w:val="subscript"/>
          <w:lang w:val="es-ES"/>
        </w:rPr>
        <w:t>LFC</w:t>
      </w:r>
      <w:r>
        <w:rPr>
          <w:rFonts w:ascii="Cambria Math" w:hAnsi="Cambria Math"/>
          <w:b w:val="0"/>
          <w:i w:val="0"/>
          <w:sz w:val="24"/>
          <w:vertAlign w:val="superscript"/>
          <w:lang w:val="es-ES"/>
        </w:rPr>
        <w:t>EL</w:t>
      </w:r>
      <w:r>
        <w:rPr>
          <w:rFonts w:ascii="Cambria Math" w:hAnsi="Cambria Math"/>
          <w:b w:val="0"/>
          <w:i w:val="0"/>
          <w:sz w:val="24"/>
          <w:lang w:val="es-ES"/>
        </w:rPr>
        <w:t xml:space="preserve">  g  [</w:t>
      </w:r>
      <w:r>
        <w:rPr>
          <w:rFonts w:ascii="Cambria Math" w:hAnsi="Cambria Math"/>
          <w:b w:val="0"/>
          <w:i/>
          <w:sz w:val="24"/>
          <w:lang w:val="es-ES"/>
        </w:rPr>
        <w:t>T</w:t>
      </w:r>
      <w:r>
        <w:rPr>
          <w:rFonts w:ascii="Cambria Math" w:hAnsi="Cambria Math"/>
          <w:b w:val="0"/>
          <w:i w:val="0"/>
          <w:sz w:val="24"/>
          <w:vertAlign w:val="subscript"/>
          <w:lang w:val="es-ES"/>
        </w:rPr>
        <w:t>v,p,ML</w:t>
      </w:r>
      <w:r>
        <w:rPr>
          <w:rFonts w:ascii="Cambria Math" w:hAnsi="Cambria Math"/>
          <w:b w:val="0"/>
          <w:i w:val="0"/>
          <w:sz w:val="24"/>
          <w:vertAlign w:val="superscript"/>
          <w:lang w:val="es-ES"/>
        </w:rPr>
        <w:t>(entr)</w:t>
      </w:r>
      <w:r>
        <w:rPr>
          <w:rFonts w:ascii="Cambria Math" w:hAnsi="Cambria Math"/>
          <w:b w:val="0"/>
          <w:i w:val="0"/>
          <w:sz w:val="24"/>
          <w:lang w:val="es-ES"/>
        </w:rPr>
        <w:t xml:space="preserve"> − </w:t>
      </w:r>
      <w:r>
        <w:rPr>
          <w:rFonts w:ascii="Cambria Math" w:hAnsi="Cambria Math"/>
          <w:b w:val="0"/>
          <w:i/>
          <w:sz w:val="24"/>
          <w:lang w:val="es-ES"/>
        </w:rPr>
        <w:t>T</w:t>
      </w:r>
      <w:r>
        <w:rPr>
          <w:rFonts w:ascii="Cambria Math" w:hAnsi="Cambria Math"/>
          <w:b w:val="0"/>
          <w:i w:val="0"/>
          <w:sz w:val="24"/>
          <w:vertAlign w:val="subscript"/>
          <w:lang w:val="es-ES"/>
        </w:rPr>
        <w:t>v,e</w:t>
      </w:r>
      <w:r>
        <w:rPr>
          <w:rFonts w:ascii="Cambria Math" w:hAnsi="Cambria Math"/>
          <w:b w:val="0"/>
          <w:i w:val="0"/>
          <w:sz w:val="24"/>
          <w:lang w:val="es-ES"/>
        </w:rPr>
        <w:t xml:space="preserve">] / </w:t>
      </w:r>
      <w:r>
        <w:rPr>
          <w:rFonts w:ascii="Cambria Math" w:hAnsi="Cambria Math"/>
          <w:b w:val="0"/>
          <w:i/>
          <w:sz w:val="24"/>
          <w:lang w:val="es-ES"/>
        </w:rPr>
        <w:t>T</w:t>
      </w:r>
      <w:r>
        <w:rPr>
          <w:rFonts w:ascii="Cambria Math" w:hAnsi="Cambria Math"/>
          <w:b w:val="0"/>
          <w:i w:val="0"/>
          <w:sz w:val="24"/>
          <w:vertAlign w:val="subscript"/>
          <w:lang w:val="es-ES"/>
        </w:rPr>
        <w:t>v,e</w:t>
      </w:r>
      <w:r>
        <w:rPr>
          <w:rFonts w:ascii="Cambria Math" w:hAnsi="Cambria Math"/>
          <w:b w:val="0"/>
          <w:i w:val="0"/>
          <w:sz w:val="24"/>
          <w:lang w:val="es-ES"/>
        </w:rPr>
        <w:t xml:space="preserve">  d</w:t>
      </w:r>
      <w:r>
        <w:rPr>
          <w:rFonts w:ascii="Cambria Math" w:hAnsi="Cambria Math"/>
          <w:b w:val="0"/>
          <w:i/>
          <w:sz w:val="24"/>
          <w:lang w:val="es-ES"/>
        </w:rPr>
        <w:t>z</w:t>
      </w:r>
    </w:p>
    <w:p>
      <w:pPr>
        <w:pStyle w:val="ListNumber"/>
        <w:numPr>
          <w:ilvl w:val="0"/>
          <w:numId w:val="12"/>
        </w:numPr>
      </w:pPr>
      <w:r>
        <w:rPr>
          <w:b/>
          <w:i w:val="0"/>
          <w:lang w:val="es-ES"/>
        </w:rPr>
        <w:t xml:space="preserve">Origen del dato. </w:t>
      </w:r>
      <w:r>
        <w:rPr>
          <w:b w:val="0"/>
          <w:i w:val="0"/>
          <w:lang w:val="es-ES"/>
        </w:rPr>
        <w:t>La selección de la capa ML, la profundidad de mezcla y el arrastre son internos del campo AROME.</w:t>
      </w:r>
    </w:p>
    <w:p>
      <w:pPr>
        <w:pStyle w:val="ListNumber"/>
        <w:numPr>
          <w:ilvl w:val="0"/>
          <w:numId w:val="12"/>
        </w:numPr>
      </w:pPr>
      <w:r>
        <w:rPr>
          <w:b/>
          <w:i w:val="0"/>
          <w:lang w:val="es-ES"/>
        </w:rPr>
        <w:t xml:space="preserve">Tratamiento MeteoLabX. </w:t>
      </w:r>
      <w:r>
        <w:rPr>
          <w:b w:val="0"/>
          <w:i w:val="0"/>
          <w:lang w:val="es-ES"/>
        </w:rPr>
        <w:t>El campo se descarga y se representa sin correcciones posteriores.</w:t>
      </w:r>
    </w:p>
    <w:p>
      <w:pPr>
        <w:pStyle w:val="Heading2"/>
        <w:keepNext/>
      </w:pPr>
      <w:r>
        <w:rPr>
          <w:b w:val="0"/>
          <w:i w:val="0"/>
          <w:lang w:val="es-ES"/>
        </w:rPr>
        <w:t>Notas y limitaciones</w:t>
      </w:r>
    </w:p>
    <w:p>
      <w:pPr/>
      <w:r>
        <w:rPr>
          <w:b w:val="0"/>
          <w:i w:val="0"/>
          <w:lang w:val="es-ES"/>
        </w:rPr>
        <w:t>La API pública no documenta la profundidad exacta de mezcla ni el esquema de arrastre, por lo que no debe suponerse que ML-ECAPE usa exactamente los 100 hPa inferiores empleados por la MLCAPE convencional de MeteoLabX. El campo expresa energía potencial; para valorar si esa energía puede realizarse y qué tipo de tormenta podría producir, debe combinarse con CIN, forzamiento, humedad, cizalladura y estructura vertical.</w:t>
      </w:r>
    </w:p>
    <w:p>
      <w:pPr/>
      <w:r>
        <w:rPr>
          <w:b w:val="0"/>
          <w:i/>
          <w:lang w:val="es-ES"/>
        </w:rPr>
        <w:t>AROME · parcela ML con arrastre</w:t>
      </w:r>
    </w:p>
    <w:p>
      <w:pPr>
        <w:pStyle w:val="Heading1"/>
        <w:pageBreakBefore w:val="0"/>
      </w:pPr>
      <w:r>
        <w:rPr>
          <w:lang w:val="es-ES"/>
        </w:rPr>
        <w:t>Próximos parámetros</w:t>
      </w:r>
    </w:p>
    <w:p>
      <w:r>
        <w:rPr>
          <w:lang w:val="es-ES"/>
        </w:rPr>
        <w:t>Este apartado queda reservado para añadir progresivamente los demás productos de MeteoLabX con la misma estructura: Qué representa · Interpretación · Cálculo · Notas y limitaciones.</w:t>
      </w:r>
    </w:p>
    <w:p>
      <w:pPr>
        <w:pStyle w:val="Heading2"/>
      </w:pPr>
      <w:r>
        <w:rPr>
          <w:lang w:val="es-ES"/>
        </w:rPr>
        <w:t>SRH · Helicidad relativa a la tormenta</w:t>
      </w:r>
    </w:p>
    <w:p>
      <w:r>
        <w:rPr>
          <w:i/>
          <w:color w:val="787878"/>
          <w:lang w:val="es-ES"/>
        </w:rPr>
        <w:t>Pendiente de desarrollar.</w:t>
      </w:r>
    </w:p>
    <w:p>
      <w:pPr>
        <w:pStyle w:val="Heading2"/>
      </w:pPr>
      <w:r>
        <w:rPr>
          <w:lang w:val="es-ES"/>
        </w:rPr>
        <w:t>CAPE</w:t>
      </w:r>
    </w:p>
    <w:p>
      <w:r>
        <w:rPr>
          <w:i/>
          <w:color w:val="787878"/>
          <w:lang w:val="es-ES"/>
        </w:rPr>
        <w:t>Pendiente de desarrollar.</w:t>
      </w:r>
    </w:p>
    <w:p>
      <w:pPr>
        <w:pStyle w:val="Heading2"/>
      </w:pPr>
      <w:r>
        <w:rPr>
          <w:lang w:val="es-ES"/>
        </w:rPr>
        <w:t>BRN</w:t>
      </w:r>
    </w:p>
    <w:p>
      <w:r>
        <w:rPr>
          <w:i/>
          <w:color w:val="787878"/>
          <w:lang w:val="es-ES"/>
        </w:rPr>
        <w:t>Pendiente de desarrollar.</w:t>
      </w:r>
    </w:p>
    <w:p>
      <w:pPr>
        <w:pStyle w:val="Heading2"/>
      </w:pPr>
      <w:r>
        <w:rPr>
          <w:lang w:val="es-ES"/>
        </w:rPr>
        <w:t>STP</w:t>
      </w:r>
    </w:p>
    <w:p>
      <w:r>
        <w:rPr>
          <w:i/>
          <w:color w:val="787878"/>
          <w:lang w:val="es-ES"/>
        </w:rPr>
        <w:t>Pendiente de desarrollar.</w:t>
      </w:r>
    </w:p>
    <w:p>
      <w:pPr>
        <w:pStyle w:val="Heading2"/>
      </w:pPr>
      <w:r>
        <w:rPr>
          <w:lang w:val="es-ES"/>
        </w:rPr>
        <w:t>SHIP</w:t>
      </w:r>
    </w:p>
    <w:p>
      <w:r>
        <w:rPr>
          <w:i/>
          <w:color w:val="787878"/>
          <w:lang w:val="es-ES"/>
        </w:rPr>
        <w:t>Pendiente de desarrollar.</w:t>
      </w:r>
    </w:p>
    <w:p>
      <w:pPr>
        <w:pStyle w:val="Heading2"/>
      </w:pPr>
      <w:r>
        <w:rPr>
          <w:lang w:val="es-ES"/>
        </w:rPr>
        <w:t>Otros</w:t>
      </w:r>
    </w:p>
    <w:p>
      <w:r>
        <w:rPr>
          <w:i/>
          <w:color w:val="787878"/>
          <w:lang w:val="es-ES"/>
        </w:rPr>
        <w:t>Pendiente de desarrollar.</w:t>
      </w:r>
    </w:p>
    <w:sectPr w:rsidR="00FC693F" w:rsidRPr="0006063C" w:rsidSect="00034616">
      <w:footerReference w:type="default" r:id="rId9"/>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MeteoLabX · Documento de trabajo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cuación">
    <w:name w:val="Ecuación"/>
    <w:pPr>
      <w:spacing w:before="100" w:after="140"/>
      <w:jc w:val="center"/>
    </w:pPr>
    <w:rPr>
      <w:rFonts w:ascii="Cambria Math" w:hAnsi="Cambria Math"/>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